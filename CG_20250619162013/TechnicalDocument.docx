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 Disclaimer: This output contains AI-generated content; user is advised to review it before consumption.</w:t>
        <w:br/>
        <w:br/>
        <w:t>#*Start of AI Generated Content*</w:t>
      </w:r>
    </w:p>
    <w:p>
      <w:r/>
      <w:r>
        <w:rPr>
          <w:rFonts w:ascii="Courier" w:hAnsi="Courier"/>
        </w:rPr>
        <w:t># **Technical Documentation**</w:t>
        <w:br/>
        <w:br/>
        <w:t>---</w:t>
        <w:br/>
        <w:br/>
        <w:t>## **Introduction**</w:t>
        <w:br/>
        <w:t>This Python-based application is a user registration and management system built using the Flask web framework and MongoDB as the database. It provides functionalities for user registration, login, password recovery, saving personal information, and retrieving food preferences. The application ensures secure handling of user data by employing password hashing and validation mechanisms.</w:t>
        <w:br/>
        <w:br/>
        <w:t>---</w:t>
        <w:br/>
        <w:br/>
        <w:t>## **Problem Statement**</w:t>
        <w:br/>
        <w:t>The application addresses the following problems:</w:t>
        <w:br/>
        <w:t>1. **User Registration**: Simplifying the process of registering users with email or phone-based credentials.</w:t>
        <w:br/>
        <w:t>2. **User Authentication**: Providing a secure mechanism for user login and password management.</w:t>
        <w:br/>
        <w:t>3. **Data Validation**: Ensuring that user inputs such as email, phone, and passwords meet specific format and security requirements.</w:t>
        <w:br/>
        <w:t>4. **Personal Information Management**: Allowing users to save and update their personal information securely.</w:t>
        <w:br/>
        <w:t>5. **Food Preferences Retrieval**: Offering a predefined list of food preferences for users to choose from.</w:t>
        <w:br/>
        <w:t>6. **Password Recovery**: Facilitating the recovery of forgotten passwords through security questions.</w:t>
        <w:br/>
        <w:br/>
        <w:t>---</w:t>
        <w:br/>
        <w:br/>
        <w:t>## **Solution Approach**</w:t>
        <w:br/>
        <w:t>The solution employs the following approaches:</w:t>
        <w:br/>
        <w:t>1. **Flask Framework**: A lightweight and scalable web framework to handle HTTP requests and responses.</w:t>
        <w:br/>
        <w:t>2. **MongoDB**: A NoSQL database to store user data, including credentials and personal information.</w:t>
        <w:br/>
        <w:t>3. **Data Validation**: Regular expressions and custom validation functions to ensure the integrity of user inputs.</w:t>
        <w:br/>
        <w:t>4. **Password Hashing**: The `werkzeug.security` library is used to hash passwords, ensuring secure storage.</w:t>
        <w:br/>
        <w:t>5. **RESTful API Design**: Each functionality is exposed as a RESTful API endpoint for easy integration and scalability.</w:t>
        <w:br/>
        <w:t>6. **Error Handling**: Comprehensive error handling to provide meaningful feedback to users and ensure application stability.</w:t>
        <w:br/>
        <w:br/>
        <w:t>---</w:t>
        <w:br/>
        <w:br/>
        <w:t>## **Functionality of Code**</w:t>
        <w:br/>
        <w:t>### **1. User Registration (`/register`)**</w:t>
        <w:br/>
        <w:t>- **Purpose**: Allows users to register with an email or phone number, password, and security question.</w:t>
        <w:br/>
        <w:t>- **Key Features**:</w:t>
        <w:br/>
        <w:t xml:space="preserve">  - Validates email or phone format.</w:t>
        <w:br/>
        <w:t xml:space="preserve">  - Ensures password complexity and matches confirmation password.</w:t>
        <w:br/>
        <w:t xml:space="preserve">  - Hashes the password before storing it in the database.</w:t>
        <w:br/>
        <w:t xml:space="preserve">  - Stores user credentials and security question in MongoDB.</w:t>
        <w:br/>
        <w:br/>
        <w:t>### **2. Forgot Password (`/forgot-password`)**</w:t>
        <w:br/>
        <w:t>- **Purpose**: Enables users to recover their password using a security question.</w:t>
        <w:br/>
        <w:t>- **Key Features**:</w:t>
        <w:br/>
        <w:t xml:space="preserve">  - Verifies the user's identity using the email/phone and security question answer.</w:t>
        <w:br/>
        <w:t xml:space="preserve">  - Sends a password reset link (mocked in this implementation).</w:t>
        <w:br/>
        <w:br/>
        <w:t>### **3. Save Personal Information (`/save-personal-info`)**</w:t>
        <w:br/>
        <w:t>- **Purpose**: Allows users to save or update their personal information.</w:t>
        <w:br/>
        <w:t>- **Key Features**:</w:t>
        <w:br/>
        <w:t xml:space="preserve">  - Validates personal details such as name, age, sex, and address.</w:t>
        <w:br/>
        <w:t xml:space="preserve">  - Updates the user's record in the database with the provided information.</w:t>
        <w:br/>
        <w:br/>
        <w:t>### **4. Retrieve Food Preferences (`/food-preferences`)**</w:t>
        <w:br/>
        <w:t>- **Purpose**: Provides a predefined list of food preferences.</w:t>
        <w:br/>
        <w:t>- **Key Features**:</w:t>
        <w:br/>
        <w:t xml:space="preserve">  - Returns a static list of food preferences as a JSON response.</w:t>
        <w:br/>
        <w:br/>
        <w:t>### **5. User Login (`/login`)**</w:t>
        <w:br/>
        <w:t>- **Purpose**: Authenticates users using their email/phone and password.</w:t>
        <w:br/>
        <w:t>- **Key Features**:</w:t>
        <w:br/>
        <w:t xml:space="preserve">  - Verifies the email/phone and password combination.</w:t>
        <w:br/>
        <w:t xml:space="preserve">  - Uses hashed password comparison for secure authentication.</w:t>
        <w:br/>
        <w:br/>
        <w:t>### **6. User Logout (`/logout`)**</w:t>
        <w:br/>
        <w:t>- **Purpose**: Logs out the user.</w:t>
        <w:br/>
        <w:t>- **Key Features**:</w:t>
        <w:br/>
        <w:t xml:space="preserve">  - Returns a success message indicating the user has been logged out.</w:t>
        <w:br/>
        <w:br/>
        <w:t>---</w:t>
        <w:br/>
        <w:br/>
        <w:t>## **Input and Output Format**</w:t>
        <w:br/>
        <w:t>### **1. User Registration (`/register`)**</w:t>
        <w:br/>
        <w:t>- **Input** (JSON):</w:t>
        <w:br/>
        <w:t xml:space="preserve">  ```json</w:t>
        <w:br/>
        <w:t xml:space="preserve">  {</w:t>
        <w:br/>
        <w:t xml:space="preserve">    "email_or_phone": "user@example.com",</w:t>
        <w:br/>
        <w:t xml:space="preserve">    "password": "Password@123",</w:t>
        <w:br/>
        <w:t xml:space="preserve">    "confirm_password": "Password@123",</w:t>
        <w:br/>
        <w:t xml:space="preserve">    "security_question": "What is your pet's name?"</w:t>
        <w:br/>
        <w:t xml:space="preserve">  }</w:t>
        <w:br/>
      </w:r>
      <w:r/>
      <w:r/>
    </w:p>
    <w:p>
      <w:pPr>
        <w:pStyle w:val="ListBullet"/>
        <w:spacing w:line="240" w:lineRule="auto"/>
        <w:ind w:left="720"/>
      </w:pPr>
      <w:r/>
      <w:r>
        <w:rPr>
          <w:b/>
        </w:rPr>
        <w:t>Output</w:t>
      </w:r>
      <w:r>
        <w:t xml:space="preserve"> (JSON):</w:t>
      </w:r>
    </w:p>
    <w:p>
      <w:r/>
      <w:r>
        <w:rPr>
          <w:rFonts w:ascii="Courier" w:hAnsi="Courier"/>
        </w:rPr>
        <w:t>{</w:t>
        <w:br/>
        <w:t xml:space="preserve">  "message": "User registered successfully"</w:t>
        <w:br/>
        <w:t>}</w:t>
        <w:br/>
      </w:r>
      <w:r/>
      <w:r/>
      <w:r/>
    </w:p>
    <w:p>
      <w:pPr>
        <w:pStyle w:val="Heading3"/>
      </w:pPr>
      <w:r>
        <w:rPr>
          <w:b/>
        </w:rPr>
        <w:t>2. Forgot Password (</w:t>
      </w:r>
      <w:r>
        <w:rPr>
          <w:rFonts w:ascii="Courier" w:hAnsi="Courier"/>
          <w:b/>
        </w:rPr>
        <w:t>/forgot-password</w:t>
      </w:r>
      <w:r>
        <w:rPr>
          <w:b/>
        </w:rPr>
        <w:t>)</w:t>
      </w:r>
      <w:r/>
      <w:r/>
    </w:p>
    <w:p>
      <w:pPr>
        <w:pStyle w:val="ListBullet"/>
        <w:spacing w:line="240" w:lineRule="auto"/>
        <w:ind w:left="720"/>
      </w:pPr>
      <w:r/>
      <w:r>
        <w:rPr>
          <w:b/>
        </w:rPr>
        <w:t>Input</w:t>
      </w:r>
      <w:r>
        <w:t xml:space="preserve"> (JSON):</w:t>
      </w:r>
    </w:p>
    <w:p>
      <w:r/>
      <w:r>
        <w:rPr>
          <w:rFonts w:ascii="Courier" w:hAnsi="Courier"/>
        </w:rPr>
        <w:t>{</w:t>
        <w:br/>
        <w:t xml:space="preserve">  "email_or_phone": "user@example.com",</w:t>
        <w:br/>
        <w:t xml:space="preserve">  "security_answer": "Fluffy"</w:t>
        <w:br/>
        <w:t>}</w:t>
        <w:br/>
      </w:r>
      <w:r/>
      <w:r/>
    </w:p>
    <w:p>
      <w:pPr>
        <w:pStyle w:val="ListBullet"/>
        <w:spacing w:line="240" w:lineRule="auto"/>
        <w:ind w:left="720"/>
      </w:pPr>
      <w:r/>
      <w:r>
        <w:rPr>
          <w:b/>
        </w:rPr>
        <w:t>Output</w:t>
      </w:r>
      <w:r>
        <w:t xml:space="preserve"> (JSON):</w:t>
      </w:r>
    </w:p>
    <w:p>
      <w:r/>
      <w:r>
        <w:rPr>
          <w:rFonts w:ascii="Courier" w:hAnsi="Courier"/>
        </w:rPr>
        <w:t>{</w:t>
        <w:br/>
        <w:t xml:space="preserve">  "message": "Password reset link sent to user@example.com"</w:t>
        <w:br/>
        <w:t>}</w:t>
        <w:br/>
      </w:r>
      <w:r/>
      <w:r/>
      <w:r/>
    </w:p>
    <w:p>
      <w:pPr>
        <w:pStyle w:val="Heading3"/>
      </w:pPr>
      <w:r>
        <w:rPr>
          <w:b/>
        </w:rPr>
        <w:t>3. Save Personal Information (</w:t>
      </w:r>
      <w:r>
        <w:rPr>
          <w:rFonts w:ascii="Courier" w:hAnsi="Courier"/>
          <w:b/>
        </w:rPr>
        <w:t>/save-personal-info</w:t>
      </w:r>
      <w:r>
        <w:rPr>
          <w:b/>
        </w:rPr>
        <w:t>)</w:t>
      </w:r>
      <w:r/>
      <w:r/>
    </w:p>
    <w:p>
      <w:pPr>
        <w:pStyle w:val="ListBullet"/>
        <w:spacing w:line="240" w:lineRule="auto"/>
        <w:ind w:left="720"/>
      </w:pPr>
      <w:r/>
      <w:r>
        <w:rPr>
          <w:b/>
        </w:rPr>
        <w:t>Input</w:t>
      </w:r>
      <w:r>
        <w:t xml:space="preserve"> (JSON):</w:t>
      </w:r>
    </w:p>
    <w:p>
      <w:r/>
      <w:r>
        <w:rPr>
          <w:rFonts w:ascii="Courier" w:hAnsi="Courier"/>
        </w:rPr>
        <w:t>{</w:t>
        <w:br/>
        <w:t xml:space="preserve">  "email_or_phone": "user@example.com",</w:t>
        <w:br/>
        <w:t xml:space="preserve">  "name": "John",</w:t>
        <w:br/>
        <w:t xml:space="preserve">  "age": 25,</w:t>
        <w:br/>
        <w:t xml:space="preserve">  "sex": "Male",</w:t>
        <w:br/>
        <w:t xml:space="preserve">  "address": "123 Main St",</w:t>
        <w:br/>
        <w:t xml:space="preserve">  "profile_picture": "base64_encoded_image"</w:t>
        <w:br/>
        <w:t>}</w:t>
        <w:br/>
      </w:r>
      <w:r/>
      <w:r/>
    </w:p>
    <w:p>
      <w:pPr>
        <w:pStyle w:val="ListBullet"/>
        <w:spacing w:line="240" w:lineRule="auto"/>
        <w:ind w:left="720"/>
      </w:pPr>
      <w:r/>
      <w:r>
        <w:rPr>
          <w:b/>
        </w:rPr>
        <w:t>Output</w:t>
      </w:r>
      <w:r>
        <w:t xml:space="preserve"> (JSON):</w:t>
      </w:r>
    </w:p>
    <w:p>
      <w:r/>
      <w:r>
        <w:rPr>
          <w:rFonts w:ascii="Courier" w:hAnsi="Courier"/>
        </w:rPr>
        <w:t>{</w:t>
        <w:br/>
        <w:t xml:space="preserve">  "message": "Personal information saved successfully"</w:t>
        <w:br/>
        <w:t>}</w:t>
        <w:br/>
      </w:r>
      <w:r/>
      <w:r/>
      <w:r/>
    </w:p>
    <w:p>
      <w:pPr>
        <w:pStyle w:val="Heading3"/>
      </w:pPr>
      <w:r>
        <w:rPr>
          <w:b/>
        </w:rPr>
        <w:t>4. Retrieve Food Preferences (</w:t>
      </w:r>
      <w:r>
        <w:rPr>
          <w:rFonts w:ascii="Courier" w:hAnsi="Courier"/>
          <w:b/>
        </w:rPr>
        <w:t>/food-preferences</w:t>
      </w:r>
      <w:r>
        <w:rPr>
          <w:b/>
        </w:rPr>
        <w:t>)</w:t>
      </w:r>
      <w:r/>
      <w:r/>
    </w:p>
    <w:p>
      <w:pPr>
        <w:pStyle w:val="ListBullet"/>
        <w:spacing w:line="240" w:lineRule="auto"/>
        <w:ind w:left="720"/>
      </w:pPr>
      <w:r/>
      <w:r>
        <w:rPr>
          <w:b/>
        </w:rPr>
        <w:t>Output</w:t>
      </w:r>
      <w:r>
        <w:t xml:space="preserve"> (JSON):</w:t>
      </w:r>
    </w:p>
    <w:p>
      <w:r/>
      <w:r>
        <w:rPr>
          <w:rFonts w:ascii="Courier" w:hAnsi="Courier"/>
        </w:rPr>
        <w:t>{</w:t>
        <w:br/>
        <w:t xml:space="preserve">  "food_preferences": [</w:t>
        <w:br/>
        <w:t xml:space="preserve">    "Indian", "Chinese", "French", "Italian", "Mexican",</w:t>
        <w:br/>
        <w:t xml:space="preserve">    "Japanese", "Thai", "American", "Greek", "Mediterranean"</w:t>
        <w:br/>
        <w:t xml:space="preserve">  ]</w:t>
        <w:br/>
        <w:t>}</w:t>
        <w:br/>
      </w:r>
      <w:r/>
      <w:r/>
      <w:r/>
    </w:p>
    <w:p>
      <w:pPr>
        <w:pStyle w:val="Heading3"/>
      </w:pPr>
      <w:r>
        <w:rPr>
          <w:b/>
        </w:rPr>
        <w:t>5. User Login (</w:t>
      </w:r>
      <w:r>
        <w:rPr>
          <w:rFonts w:ascii="Courier" w:hAnsi="Courier"/>
          <w:b/>
        </w:rPr>
        <w:t>/login</w:t>
      </w:r>
      <w:r>
        <w:rPr>
          <w:b/>
        </w:rPr>
        <w:t>)</w:t>
      </w:r>
      <w:r/>
      <w:r/>
    </w:p>
    <w:p>
      <w:pPr>
        <w:pStyle w:val="ListBullet"/>
        <w:spacing w:line="240" w:lineRule="auto"/>
        <w:ind w:left="720"/>
      </w:pPr>
      <w:r/>
      <w:r>
        <w:rPr>
          <w:b/>
        </w:rPr>
        <w:t>Input</w:t>
      </w:r>
      <w:r>
        <w:t xml:space="preserve"> (JSON):</w:t>
      </w:r>
    </w:p>
    <w:p>
      <w:r/>
      <w:r>
        <w:rPr>
          <w:rFonts w:ascii="Courier" w:hAnsi="Courier"/>
        </w:rPr>
        <w:t>{</w:t>
        <w:br/>
        <w:t xml:space="preserve">  "email_or_phone": "user@example.com",</w:t>
        <w:br/>
        <w:t xml:space="preserve">  "password": "Password@123"</w:t>
        <w:br/>
        <w:t>}</w:t>
        <w:br/>
      </w:r>
      <w:r/>
      <w:r/>
    </w:p>
    <w:p>
      <w:pPr>
        <w:pStyle w:val="ListBullet"/>
        <w:spacing w:line="240" w:lineRule="auto"/>
        <w:ind w:left="720"/>
      </w:pPr>
      <w:r/>
      <w:r>
        <w:rPr>
          <w:b/>
        </w:rPr>
        <w:t>Output</w:t>
      </w:r>
      <w:r>
        <w:t xml:space="preserve"> (JSON):</w:t>
      </w:r>
    </w:p>
    <w:p>
      <w:r/>
      <w:r>
        <w:rPr>
          <w:rFonts w:ascii="Courier" w:hAnsi="Courier"/>
        </w:rPr>
        <w:t>{</w:t>
        <w:br/>
        <w:t xml:space="preserve">  "message": "Login successful"</w:t>
        <w:br/>
        <w:t>}</w:t>
        <w:br/>
      </w:r>
      <w:r/>
      <w:r/>
      <w:r/>
    </w:p>
    <w:p>
      <w:pPr>
        <w:pStyle w:val="Heading3"/>
      </w:pPr>
      <w:r>
        <w:rPr>
          <w:b/>
        </w:rPr>
        <w:t>6. User Logout (</w:t>
      </w:r>
      <w:r>
        <w:rPr>
          <w:rFonts w:ascii="Courier" w:hAnsi="Courier"/>
          <w:b/>
        </w:rPr>
        <w:t>/logout</w:t>
      </w:r>
      <w:r>
        <w:rPr>
          <w:b/>
        </w:rPr>
        <w:t>)</w:t>
      </w:r>
      <w:r/>
      <w:r/>
    </w:p>
    <w:p>
      <w:pPr>
        <w:pStyle w:val="ListBullet"/>
        <w:spacing w:line="240" w:lineRule="auto"/>
        <w:ind w:left="720"/>
      </w:pPr>
      <w:r/>
      <w:r>
        <w:rPr>
          <w:b/>
        </w:rPr>
        <w:t>Output</w:t>
      </w:r>
      <w:r>
        <w:t xml:space="preserve"> (JSON):</w:t>
      </w:r>
    </w:p>
    <w:p>
      <w:r/>
      <w:r>
        <w:rPr>
          <w:rFonts w:ascii="Courier" w:hAnsi="Courier"/>
        </w:rPr>
        <w:t>{</w:t>
        <w:br/>
        <w:t xml:space="preserve">  "message": "Logout successful"</w:t>
        <w:br/>
        <w:t>}</w:t>
        <w:br/>
      </w:r>
      <w:r/>
      <w:r/>
      <w:r/>
    </w:p>
    <w:p>
      <w:pPr>
        <w:pBdr>
          <w:bottom w:val="single" w:sz="6" w:space="1" w:color="auto"/>
        </w:pBdr>
      </w:pPr>
      <w:r/>
    </w:p>
    <w:p>
      <w:pPr>
        <w:pStyle w:val="Heading2"/>
      </w:pPr>
      <w:r>
        <w:rPr>
          <w:b/>
        </w:rPr>
        <w:t>Conclusion</w:t>
      </w:r>
      <w:r/>
    </w:p>
    <w:p>
      <w:r/>
      <w:r>
        <w:t>This application provides a robust and secure solution for user registration, authentication, and management. By leveraging Flask for API development and MongoDB for data storage, it ensures scalability and flexibility. The inclusion of data validation and password hashing enhances security, making it suitable for real-world use cases. The modular design and RESTful API structure make it easy to integrate with other systems or extend its functionality.</w:t>
      </w:r>
      <w:r/>
    </w:p>
    <w:p>
      <w:r/>
      <w:r/>
    </w:p>
    <w:p>
      <w:pPr/>
      <w:r>
        <w:t>#*End of AI Generated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