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Docker Deployment Steps for Flask Application</w:t>
      </w:r>
      <w:r/>
    </w:p>
    <w:p>
      <w:pPr>
        <w:pStyle w:val="Heading3"/>
      </w:pPr>
      <w:r>
        <w:rPr>
          <w:b/>
        </w:rPr>
        <w:t>Step 1: Create a Dockerfile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Create a file named </w:t>
      </w:r>
      <w:r>
        <w:rPr>
          <w:rFonts w:ascii="Courier" w:hAnsi="Courier"/>
        </w:rPr>
        <w:t>Dockerfile</w:t>
      </w:r>
      <w:r>
        <w:t xml:space="preserve"> in the root directory of your project.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Add the following content to the </w:t>
      </w:r>
      <w:r>
        <w:rPr>
          <w:rFonts w:ascii="Courier" w:hAnsi="Courier"/>
        </w:rPr>
        <w:t>Dockerfile</w:t>
      </w:r>
      <w:r>
        <w:t>:</w:t>
      </w:r>
      <w:r/>
    </w:p>
    <w:p>
      <w:r/>
      <w:r>
        <w:rPr>
          <w:rFonts w:ascii="Courier" w:hAnsi="Courier"/>
        </w:rPr>
        <w:t># Use an official Python runtime as a parent image</w:t>
        <w:br/>
        <w:t>FROM python:3.9-slim</w:t>
        <w:br/>
        <w:br/>
        <w:t># Set the working directory in the container</w:t>
        <w:br/>
        <w:t>WORKDIR /app</w:t>
        <w:br/>
        <w:br/>
        <w:t># Copy the current directory contents into the container at /app</w:t>
        <w:br/>
        <w:t>COPY . /app</w:t>
        <w:br/>
        <w:br/>
        <w:t># Install any needed packages specified in requirements.txt</w:t>
        <w:br/>
        <w:t>RUN pip install --no-cache-dir -r requirements.txt</w:t>
        <w:br/>
        <w:br/>
        <w:t># Expose the port the app runs on</w:t>
        <w:br/>
        <w:t>EXPOSE 5000</w:t>
        <w:br/>
        <w:br/>
        <w:t># Define environment variable</w:t>
        <w:br/>
        <w:t>ENV FLASK_APP=app.py</w:t>
        <w:br/>
        <w:br/>
        <w:t># Run the application</w:t>
        <w:br/>
        <w:t>CMD ["flask", "run", "--host=0.0.0.0"]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rPr>
          <w:b/>
        </w:rPr>
        <w:t>Step 2: Create a Requirements File</w:t>
      </w:r>
      <w:r/>
      <w:r/>
    </w:p>
    <w:p>
      <w:pPr>
        <w:pStyle w:val="ListBullet"/>
        <w:spacing w:line="240" w:lineRule="auto"/>
        <w:ind w:left="720"/>
      </w:pPr>
      <w:r/>
      <w:r>
        <w:t xml:space="preserve">Create a file named </w:t>
      </w:r>
      <w:r>
        <w:rPr>
          <w:rFonts w:ascii="Courier" w:hAnsi="Courier"/>
        </w:rPr>
        <w:t>requirements.txt</w:t>
      </w:r>
      <w:r>
        <w:t xml:space="preserve"> in the root directory of your project.</w:t>
      </w:r>
      <w:r/>
    </w:p>
    <w:p>
      <w:pPr>
        <w:pStyle w:val="ListBullet"/>
        <w:spacing w:line="240" w:lineRule="auto"/>
        <w:ind w:left="720"/>
      </w:pPr>
      <w:r/>
      <w:r>
        <w:t>Add the required Python dependencies:</w:t>
      </w:r>
    </w:p>
    <w:p>
      <w:r/>
      <w:r>
        <w:rPr>
          <w:rFonts w:ascii="Courier" w:hAnsi="Courier"/>
        </w:rPr>
        <w:t>Flask==2.3.2</w:t>
        <w:br/>
        <w:t>pymongo==4.5.0</w:t>
        <w:br/>
        <w:t>Werkzeug==2.3.2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rPr>
          <w:b/>
        </w:rPr>
        <w:t>Step 3: Create a Docker Compose File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Create a file named </w:t>
      </w:r>
      <w:r>
        <w:rPr>
          <w:rFonts w:ascii="Courier" w:hAnsi="Courier"/>
        </w:rPr>
        <w:t>docker-compose.yml</w:t>
      </w:r>
      <w:r>
        <w:t xml:space="preserve"> in the root directory.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>Add the following content to define the services for the Flask app and MongoDB:</w:t>
      </w:r>
      <w:r/>
    </w:p>
    <w:p>
      <w:r/>
      <w:r>
        <w:rPr>
          <w:rFonts w:ascii="Courier" w:hAnsi="Courier"/>
        </w:rPr>
        <w:t>version: '3.8'</w:t>
        <w:br/>
        <w:t>services:</w:t>
        <w:br/>
        <w:t xml:space="preserve">  app: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ports:</w:t>
        <w:br/>
        <w:t xml:space="preserve">      - "5000:5000"</w:t>
        <w:br/>
        <w:t xml:space="preserve">    depends_on:</w:t>
        <w:br/>
        <w:t xml:space="preserve">      - mongodb</w:t>
        <w:br/>
        <w:t xml:space="preserve">    environment:</w:t>
        <w:br/>
        <w:t xml:space="preserve">      - FLASK_ENV=development</w:t>
        <w:br/>
        <w:br/>
        <w:t xml:space="preserve">  mongodb:</w:t>
        <w:br/>
        <w:t xml:space="preserve">    image: mongo:5.0</w:t>
        <w:br/>
        <w:t xml:space="preserve">    container_name: mongodb</w:t>
        <w:br/>
        <w:t xml:space="preserve">    ports:</w:t>
        <w:br/>
        <w:t xml:space="preserve">      - "27017:27017"</w:t>
        <w:br/>
        <w:t xml:space="preserve">    volumes:</w:t>
        <w:br/>
        <w:t xml:space="preserve">      - mongo_data:/data/db</w:t>
        <w:br/>
        <w:br/>
        <w:t>volumes:</w:t>
        <w:br/>
        <w:t xml:space="preserve">  mongo_data: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rPr>
          <w:b/>
        </w:rPr>
        <w:t>Step 4: Build and Run the Docker Containers</w:t>
      </w:r>
      <w:r/>
      <w:r/>
    </w:p>
    <w:p>
      <w:pPr>
        <w:pStyle w:val="ListBullet"/>
        <w:spacing w:line="240" w:lineRule="auto"/>
        <w:ind w:left="720"/>
      </w:pPr>
      <w:r/>
      <w:r>
        <w:t>Open a terminal and navigate to the root directory of your project.</w:t>
      </w:r>
      <w:r/>
    </w:p>
    <w:p>
      <w:pPr>
        <w:pStyle w:val="ListBullet"/>
        <w:spacing w:line="240" w:lineRule="auto"/>
        <w:ind w:left="720"/>
      </w:pPr>
      <w:r/>
      <w:r>
        <w:t>Run the following command to build the Docker images:</w:t>
      </w:r>
    </w:p>
    <w:p>
      <w:r/>
      <w:r>
        <w:rPr>
          <w:rFonts w:ascii="Courier" w:hAnsi="Courier"/>
        </w:rPr>
        <w:t>docker-compose build</w:t>
        <w:br/>
      </w:r>
      <w:r/>
      <w:r/>
    </w:p>
    <w:p>
      <w:pPr>
        <w:pStyle w:val="ListBullet"/>
        <w:spacing w:line="240" w:lineRule="auto"/>
        <w:ind w:left="720"/>
      </w:pPr>
      <w:r/>
      <w:r>
        <w:t>Start the containers using:</w:t>
      </w:r>
    </w:p>
    <w:p>
      <w:r/>
      <w:r>
        <w:rPr>
          <w:rFonts w:ascii="Courier" w:hAnsi="Courier"/>
        </w:rPr>
        <w:t>docker-compose up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rPr>
          <w:b/>
        </w:rPr>
        <w:t>Step 5: Access the Application</w:t>
      </w:r>
      <w:r/>
      <w:r/>
    </w:p>
    <w:p>
      <w:pPr>
        <w:pStyle w:val="ListBullet"/>
        <w:spacing w:line="240" w:lineRule="auto"/>
        <w:ind w:left="720"/>
      </w:pPr>
      <w:r/>
      <w:r>
        <w:t>Once the containers are running, open your browser and navigate to:</w:t>
      </w:r>
    </w:p>
    <w:p>
      <w:r/>
      <w:r>
        <w:rPr>
          <w:rFonts w:ascii="Courier" w:hAnsi="Courier"/>
        </w:rPr>
        <w:t>http://localhost:5000</w:t>
        <w:br/>
      </w:r>
      <w:r/>
      <w:r/>
    </w:p>
    <w:p>
      <w:pPr>
        <w:pStyle w:val="ListBullet"/>
        <w:spacing w:line="240" w:lineRule="auto"/>
        <w:ind w:left="720"/>
      </w:pPr>
      <w:r/>
      <w:r>
        <w:t>The Flask application should now be accessible.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rPr>
          <w:b/>
        </w:rPr>
        <w:t>Step 6: Stop and Clean Up Containers</w:t>
      </w:r>
      <w:r/>
      <w:r/>
    </w:p>
    <w:p>
      <w:pPr>
        <w:pStyle w:val="ListBullet"/>
        <w:spacing w:line="240" w:lineRule="auto"/>
        <w:ind w:left="720"/>
      </w:pPr>
      <w:r/>
      <w:r>
        <w:t xml:space="preserve">To stop the running containers, press </w:t>
      </w:r>
      <w:r>
        <w:rPr>
          <w:rFonts w:ascii="Courier" w:hAnsi="Courier"/>
        </w:rPr>
        <w:t>Ctrl+C</w:t>
      </w:r>
      <w:r>
        <w:t xml:space="preserve"> in the terminal where </w:t>
      </w:r>
      <w:r>
        <w:rPr>
          <w:rFonts w:ascii="Courier" w:hAnsi="Courier"/>
        </w:rPr>
        <w:t>docker-compose up</w:t>
      </w:r>
      <w:r>
        <w:t xml:space="preserve"> was executed.</w:t>
      </w:r>
      <w:r/>
    </w:p>
    <w:p>
      <w:pPr>
        <w:pStyle w:val="ListBullet"/>
        <w:spacing w:line="240" w:lineRule="auto"/>
        <w:ind w:left="720"/>
      </w:pPr>
      <w:r/>
      <w:r>
        <w:t>To remove the containers and associated resources, run:</w:t>
      </w:r>
    </w:p>
    <w:p>
      <w:r/>
      <w:r>
        <w:rPr>
          <w:rFonts w:ascii="Courier" w:hAnsi="Courier"/>
        </w:rPr>
        <w:t>docker-compose down</w:t>
        <w:br/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rPr>
          <w:b/>
        </w:rPr>
        <w:t>Step 7: Verify MongoDB Data Persistence</w:t>
      </w:r>
      <w:r/>
      <w:r/>
    </w:p>
    <w:p>
      <w:pPr>
        <w:pStyle w:val="ListBullet"/>
        <w:spacing w:line="240" w:lineRule="auto"/>
        <w:ind w:left="720"/>
      </w:pPr>
      <w:r/>
      <w:r>
        <w:t xml:space="preserve">The </w:t>
      </w:r>
      <w:r>
        <w:rPr>
          <w:rFonts w:ascii="Courier" w:hAnsi="Courier"/>
        </w:rPr>
        <w:t>mongo_data</w:t>
      </w:r>
      <w:r>
        <w:t xml:space="preserve"> volume ensures that MongoDB data persists even after the container is stopped.</w:t>
      </w:r>
      <w:r/>
    </w:p>
    <w:p>
      <w:pPr>
        <w:pStyle w:val="ListBullet"/>
        <w:spacing w:line="240" w:lineRule="auto"/>
        <w:ind w:left="720"/>
      </w:pPr>
      <w:r/>
      <w:r>
        <w:t>To verify, restart the containers using:</w:t>
      </w:r>
    </w:p>
    <w:p>
      <w:r/>
      <w:r>
        <w:rPr>
          <w:rFonts w:ascii="Courier" w:hAnsi="Courier"/>
        </w:rPr>
        <w:t>docker-compose up</w:t>
        <w:br/>
      </w:r>
      <w:r/>
      <w:r/>
    </w:p>
    <w:p>
      <w:pPr>
        <w:pStyle w:val="ListBullet"/>
        <w:spacing w:line="240" w:lineRule="auto"/>
        <w:ind w:left="720"/>
      </w:pPr>
      <w:r/>
      <w:r>
        <w:t>Check that the previously added data is still available in the MongoDB database.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rPr>
          <w:b/>
        </w:rPr>
        <w:t>Step 8: Optional - Push Docker Image to Docker Hub</w:t>
      </w:r>
      <w:r/>
      <w:r/>
    </w:p>
    <w:p>
      <w:pPr>
        <w:pStyle w:val="ListBullet"/>
        <w:spacing w:line="240" w:lineRule="auto"/>
        <w:ind w:left="720"/>
      </w:pPr>
      <w:r/>
      <w:r>
        <w:t>Tag your Docker image:</w:t>
      </w:r>
    </w:p>
    <w:p>
      <w:r/>
      <w:r>
        <w:rPr>
          <w:rFonts w:ascii="Courier" w:hAnsi="Courier"/>
        </w:rPr>
        <w:t>docker tag flask-app:latest &lt;your-dockerhub-username&gt;/flask-app:latest</w:t>
        <w:br/>
      </w:r>
      <w:r/>
      <w:r/>
    </w:p>
    <w:p>
      <w:pPr>
        <w:pStyle w:val="ListBullet"/>
        <w:spacing w:line="240" w:lineRule="auto"/>
        <w:ind w:left="720"/>
      </w:pPr>
      <w:r/>
      <w:r>
        <w:t>Log in to Docker Hub:</w:t>
      </w:r>
    </w:p>
    <w:p>
      <w:r/>
      <w:r>
        <w:rPr>
          <w:rFonts w:ascii="Courier" w:hAnsi="Courier"/>
        </w:rPr>
        <w:t>docker login</w:t>
        <w:br/>
      </w:r>
      <w:r/>
      <w:r/>
    </w:p>
    <w:p>
      <w:pPr>
        <w:pStyle w:val="ListBullet"/>
        <w:spacing w:line="240" w:lineRule="auto"/>
        <w:ind w:left="720"/>
      </w:pPr>
      <w:r/>
      <w:r>
        <w:t>Push the image to Docker Hub:</w:t>
      </w:r>
    </w:p>
    <w:p>
      <w:r/>
      <w:r>
        <w:rPr>
          <w:rFonts w:ascii="Courier" w:hAnsi="Courier"/>
        </w:rPr>
        <w:t>docker push &lt;your-dockerhub-username&gt;/flask-app:latest</w:t>
        <w:br/>
      </w:r>
      <w:r/>
      <w:r/>
      <w:r/>
    </w:p>
    <w:p>
      <w:pPr>
        <w:pBdr>
          <w:bottom w:val="single" w:sz="6" w:space="1" w:color="auto"/>
        </w:pBdr>
      </w:pPr>
      <w:r/>
    </w:p>
    <w:p>
      <w:r/>
      <w:r>
        <w:t>By following these steps, you can containerize and deploy your Flask application with MongoDB using Docker.</w:t>
      </w:r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