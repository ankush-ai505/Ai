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for User Registration and Management API</w:t>
      </w:r>
      <w:r/>
    </w:p>
    <w:p>
      <w:pPr>
        <w:pStyle w:val="Heading2"/>
      </w:pPr>
      <w:r>
        <w:rPr>
          <w:b/>
        </w:rPr>
        <w:t>Step-by-Step Guide to Containerize and Deploy the Flask API</w:t>
      </w:r>
      <w:r/>
    </w:p>
    <w:p>
      <w:pPr>
        <w:pStyle w:val="Heading3"/>
      </w:pPr>
      <w:r>
        <w:rPr>
          <w:b/>
        </w:rPr>
        <w:t>Prerequisites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Docker Engine installed on your system (version 20.10.0+)</w:t>
      </w:r>
      <w:r/>
    </w:p>
    <w:p>
      <w:pPr>
        <w:pStyle w:val="ListBullet"/>
        <w:spacing w:line="240" w:lineRule="auto"/>
        <w:ind w:left="720"/>
      </w:pPr>
      <w:r/>
      <w:r>
        <w:t>Docker Compose installed on your system (version 2.2.3+)</w:t>
      </w:r>
      <w:r/>
    </w:p>
    <w:p>
      <w:pPr>
        <w:pStyle w:val="ListBullet"/>
        <w:spacing w:line="240" w:lineRule="auto"/>
        <w:ind w:left="720"/>
      </w:pPr>
      <w:r/>
      <w:r>
        <w:t>Python 3.9+ (for building the Docker image)</w:t>
      </w:r>
      <w:r/>
    </w:p>
    <w:p>
      <w:pPr>
        <w:pStyle w:val="ListBullet"/>
        <w:spacing w:line="240" w:lineRule="auto"/>
        <w:ind w:left="720"/>
      </w:pPr>
      <w:r/>
      <w:r>
        <w:t>MongoDB instance (local or remote) for the API to connect to</w:t>
      </w:r>
      <w:r/>
      <w:r/>
    </w:p>
    <w:p>
      <w:pPr>
        <w:pStyle w:val="Heading3"/>
      </w:pPr>
      <w:r>
        <w:rPr>
          <w:b/>
        </w:rPr>
        <w:t>Step 1: Create a Dockerfile for the Flask API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 xml:space="preserve">Create a new file named </w:t>
      </w:r>
      <w:r>
        <w:rPr>
          <w:rFonts w:ascii="Courier" w:hAnsi="Courier"/>
        </w:rPr>
        <w:t>Dockerfile</w:t>
      </w:r>
      <w:r>
        <w:t xml:space="preserve"> in the root directory of your project with the following content:</w:t>
      </w:r>
      <w:r/>
      <w:r/>
    </w:p>
    <w:p>
      <w:r/>
      <w:r>
        <w:rPr>
          <w:rFonts w:ascii="Courier" w:hAnsi="Courier"/>
        </w:rPr>
        <w:t>&lt;font size="14"&gt;</w:t>
        <w:br/>
        <w:t># Use an official Python runtime as a parent image</w:t>
        <w:br/>
        <w:t>FROM python:3.9-slim</w:t>
        <w:br/>
        <w:br/>
        <w:t># Set the working directory in the container</w:t>
        <w:br/>
        <w:t>WORKDIR /app</w:t>
        <w:br/>
        <w:br/>
        <w:t># Copy the current directory contents into the container at /app</w:t>
        <w:br/>
        <w:t>COPY . /app</w:t>
        <w:br/>
        <w:br/>
        <w:t># Install any needed packages specified in requirements.txt</w:t>
        <w:br/>
        <w:t>RUN pip install --trusted-host pypi.org -r requirements.txt</w:t>
        <w:br/>
        <w:br/>
        <w:t># Make port 5000 available to the world outside this container</w:t>
        <w:br/>
        <w:t>EXPOSE 5000</w:t>
        <w:br/>
        <w:br/>
        <w:t># Define environment variable</w:t>
        <w:br/>
        <w:t>ENV NAME=myflaskapp</w:t>
        <w:br/>
        <w:t>ENV MONGO_URI="mongodb://localhost:27017/"</w:t>
        <w:br/>
        <w:br/>
        <w:t># Run app.py when the container launches</w:t>
        <w:br/>
        <w:t>CMD ["flask", "run", "--host=0.0.0.0"]</w:t>
        <w:br/>
        <w:t>&lt;/font&gt;</w:t>
        <w:br/>
      </w:r>
      <w:r/>
      <w:r/>
    </w:p>
    <w:p>
      <w:pPr>
        <w:pStyle w:val="ListBullet"/>
        <w:spacing w:line="240" w:lineRule="auto"/>
        <w:ind w:left="720"/>
      </w:pPr>
      <w:r/>
      <w:r>
        <w:t xml:space="preserve">Create a new file named </w:t>
      </w:r>
      <w:r>
        <w:rPr>
          <w:rFonts w:ascii="Courier" w:hAnsi="Courier"/>
        </w:rPr>
        <w:t>requirements.txt</w:t>
      </w:r>
      <w:r>
        <w:t xml:space="preserve"> in the root directory of your project with the following content:</w:t>
      </w:r>
      <w:r/>
      <w:r/>
    </w:p>
    <w:p>
      <w:r/>
      <w:r>
        <w:rPr>
          <w:rFonts w:ascii="Courier" w:hAnsi="Courier"/>
        </w:rPr>
        <w:t>&lt;font size="14"&gt;</w:t>
        <w:br/>
        <w:t>Flask==2.0.2</w:t>
        <w:br/>
        <w:t>Flask-PyMongo==2.3.0</w:t>
        <w:br/>
        <w:t>bcrypt==3.2.0</w:t>
        <w:br/>
        <w:t>Werkzeug==2.0.2</w:t>
        <w:br/>
        <w:t>&lt;/font&gt;</w:t>
        <w:br/>
      </w:r>
      <w:r/>
    </w:p>
    <w:p>
      <w:pPr>
        <w:pStyle w:val="Heading3"/>
      </w:pPr>
      <w:r>
        <w:rPr>
          <w:b/>
        </w:rPr>
        <w:t>Step 2: Build the Docker Image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Navigate to the project directory in your terminal/command prompt</w:t>
      </w:r>
      <w:r/>
    </w:p>
    <w:p>
      <w:pPr>
        <w:pStyle w:val="ListBullet"/>
        <w:spacing w:line="240" w:lineRule="auto"/>
        <w:ind w:left="720"/>
      </w:pPr>
      <w:r/>
      <w:r>
        <w:t>Run the following command to build the Docker image:</w:t>
      </w:r>
      <w:r/>
      <w:r/>
    </w:p>
    <w:p>
      <w:r/>
      <w:r>
        <w:rPr>
          <w:rFonts w:ascii="Courier" w:hAnsi="Courier"/>
        </w:rPr>
        <w:t>&lt;font size="14"&gt;</w:t>
        <w:br/>
        <w:t>docker build -t myflaskapp:latest .</w:t>
        <w:br/>
        <w:t>&lt;/font&gt;</w:t>
        <w:br/>
      </w:r>
      <w:r/>
      <w:r/>
    </w:p>
    <w:p>
      <w:pPr>
        <w:pStyle w:val="ListBullet"/>
        <w:spacing w:line="240" w:lineRule="auto"/>
        <w:ind w:left="720"/>
      </w:pPr>
      <w:r/>
      <w:r>
        <w:t>Verify the image was created successfully by running:</w:t>
      </w:r>
      <w:r/>
      <w:r/>
    </w:p>
    <w:p>
      <w:r/>
      <w:r>
        <w:rPr>
          <w:rFonts w:ascii="Courier" w:hAnsi="Courier"/>
        </w:rPr>
        <w:t>&lt;font size="14"&gt;</w:t>
        <w:br/>
        <w:t>docker images</w:t>
        <w:br/>
        <w:t>&lt;/font&gt;</w:t>
        <w:br/>
      </w:r>
      <w:r/>
    </w:p>
    <w:p>
      <w:pPr>
        <w:pStyle w:val="Heading3"/>
      </w:pPr>
      <w:r>
        <w:rPr>
          <w:b/>
        </w:rPr>
        <w:t>Step 3: Create a Docker Compose File for MongoDB and Flask API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 xml:space="preserve">Create a new file named </w:t>
      </w:r>
      <w:r>
        <w:rPr>
          <w:rFonts w:ascii="Courier" w:hAnsi="Courier"/>
        </w:rPr>
        <w:t>docker-compose.yml</w:t>
      </w:r>
      <w:r>
        <w:t xml:space="preserve"> in the root directory of your project with the following content:</w:t>
      </w:r>
      <w:r/>
      <w:r/>
    </w:p>
    <w:p>
      <w:r/>
      <w:r>
        <w:rPr>
          <w:rFonts w:ascii="Courier" w:hAnsi="Courier"/>
        </w:rPr>
        <w:t>&lt;font size="14"&gt;</w:t>
        <w:br/>
        <w:t>version: '3'</w:t>
        <w:br/>
        <w:t>services:</w:t>
        <w:br/>
        <w:t xml:space="preserve">  mongo:</w:t>
        <w:br/>
        <w:t xml:space="preserve">    image: mongo:latest</w:t>
        <w:br/>
        <w:t xml:space="preserve">    environment:</w:t>
        <w:br/>
        <w:t xml:space="preserve">      - MONGO_INITDB_ROOT_USERNAME=root</w:t>
        <w:br/>
        <w:t xml:space="preserve">      - MONGO_INITDB_ROOT_PASSWORD=password</w:t>
        <w:br/>
        <w:t xml:space="preserve">    ports:</w:t>
        <w:br/>
        <w:t xml:space="preserve">      - "27017:27017"</w:t>
        <w:br/>
        <w:br/>
        <w:t xml:space="preserve">  flask:</w:t>
        <w:br/>
        <w:t xml:space="preserve">    build: .</w:t>
        <w:br/>
        <w:t xml:space="preserve">    environment:</w:t>
        <w:br/>
        <w:t xml:space="preserve">      - MONGO_URI=mongodb://root:password@mongo:27017/</w:t>
        <w:br/>
        <w:t xml:space="preserve">    ports:</w:t>
        <w:br/>
        <w:t xml:space="preserve">      - "5000:5000"</w:t>
        <w:br/>
        <w:t xml:space="preserve">    depends_on:</w:t>
        <w:br/>
        <w:t xml:space="preserve">      - mongo</w:t>
        <w:br/>
        <w:t>&lt;/font&gt;</w:t>
        <w:br/>
      </w:r>
      <w:r/>
    </w:p>
    <w:p>
      <w:pPr>
        <w:pStyle w:val="Heading3"/>
      </w:pPr>
      <w:r>
        <w:rPr>
          <w:b/>
        </w:rPr>
        <w:t>Step 4: Start the Containers using Docker Compose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Navigate to the project directory in your terminal/command prompt</w:t>
      </w:r>
      <w:r/>
    </w:p>
    <w:p>
      <w:pPr>
        <w:pStyle w:val="ListBullet"/>
        <w:spacing w:line="240" w:lineRule="auto"/>
        <w:ind w:left="720"/>
      </w:pPr>
      <w:r/>
      <w:r>
        <w:t>Run the following command to start the containers in detached mode:</w:t>
      </w:r>
      <w:r/>
      <w:r/>
    </w:p>
    <w:p>
      <w:r/>
      <w:r>
        <w:rPr>
          <w:rFonts w:ascii="Courier" w:hAnsi="Courier"/>
        </w:rPr>
        <w:t>&lt;font size="14"&gt;</w:t>
        <w:br/>
        <w:t>docker-compose up -d</w:t>
        <w:br/>
        <w:t>&lt;/font&gt;</w:t>
        <w:br/>
      </w:r>
      <w:r/>
      <w:r/>
    </w:p>
    <w:p>
      <w:pPr>
        <w:pStyle w:val="ListBullet"/>
        <w:spacing w:line="240" w:lineRule="auto"/>
        <w:ind w:left="720"/>
      </w:pPr>
      <w:r/>
      <w:r>
        <w:t>Verify the containers are running by executing:</w:t>
      </w:r>
      <w:r/>
      <w:r/>
    </w:p>
    <w:p>
      <w:r/>
      <w:r>
        <w:rPr>
          <w:rFonts w:ascii="Courier" w:hAnsi="Courier"/>
        </w:rPr>
        <w:t>&lt;font size="14"&gt;</w:t>
        <w:br/>
        <w:t>docker-compose ps</w:t>
        <w:br/>
        <w:t>&lt;/font&gt;</w:t>
        <w:br/>
      </w:r>
      <w:r/>
    </w:p>
    <w:p>
      <w:pPr>
        <w:pStyle w:val="Heading3"/>
      </w:pPr>
      <w:r>
        <w:rPr>
          <w:b/>
        </w:rPr>
        <w:t>Step 5: Test the API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 xml:space="preserve">Use a tool like </w:t>
      </w:r>
      <w:r>
        <w:rPr>
          <w:rFonts w:ascii="Courier" w:hAnsi="Courier"/>
        </w:rPr>
        <w:t>curl</w:t>
      </w:r>
      <w:r>
        <w:t xml:space="preserve"> or a REST client (e.g., Postman) to test the API endpoints:</w:t>
      </w:r>
      <w:r/>
    </w:p>
    <w:p>
      <w:pPr>
        <w:pStyle w:val="ListBullet"/>
        <w:spacing w:line="240" w:lineRule="auto"/>
        <w:ind w:left="1440"/>
      </w:pPr>
      <w:r/>
      <w:r>
        <w:t xml:space="preserve">Register a new user: </w:t>
      </w:r>
      <w:r>
        <w:rPr>
          <w:rFonts w:ascii="Courier" w:hAnsi="Courier"/>
        </w:rPr>
        <w:t>curl -X POST -H "Content-Type: application/json" -d '{"email":"test@example.com", "password":"Test@123", "confirm_password":"Test@123", "security_question":"What is your favorite color?"}' http://localhost:5000/register</w:t>
      </w:r>
      <w:r/>
    </w:p>
    <w:p>
      <w:pPr>
        <w:pStyle w:val="ListBullet"/>
        <w:spacing w:line="240" w:lineRule="auto"/>
        <w:ind w:left="1440"/>
      </w:pPr>
      <w:r/>
      <w:r>
        <w:t xml:space="preserve">Login: </w:t>
      </w:r>
      <w:r>
        <w:rPr>
          <w:rFonts w:ascii="Courier" w:hAnsi="Courier"/>
        </w:rPr>
        <w:t>curl -X POST -H "Content-Type: application/json" -d '{"email":"test@example.com", "password":"Test@123"}' http://localhost:5000/login</w:t>
      </w:r>
      <w:r/>
      <w:r/>
      <w:r/>
      <w:r/>
    </w:p>
    <w:p>
      <w:pPr>
        <w:pStyle w:val="Heading3"/>
      </w:pPr>
      <w:r>
        <w:rPr>
          <w:b/>
        </w:rPr>
        <w:t>Step 6: Stop and Remove the Containers (Optional)</w:t>
      </w:r>
      <w:r/>
    </w:p>
    <w:p>
      <w:pPr>
        <w:pBdr>
          <w:bottom w:val="single" w:sz="6" w:space="1" w:color="auto"/>
        </w:pBdr>
      </w:pPr>
      <w:r/>
      <w:r/>
    </w:p>
    <w:p>
      <w:pPr>
        <w:pStyle w:val="ListBullet"/>
        <w:spacing w:line="240" w:lineRule="auto"/>
        <w:ind w:left="720"/>
      </w:pPr>
      <w:r/>
      <w:r>
        <w:t>Stop the containers:</w:t>
      </w:r>
      <w:r/>
      <w:r/>
    </w:p>
    <w:p>
      <w:r/>
      <w:r>
        <w:rPr>
          <w:rFonts w:ascii="Courier" w:hAnsi="Courier"/>
        </w:rPr>
        <w:t>&lt;font size="14"&gt;</w:t>
        <w:br/>
        <w:t>docker-compose stop</w:t>
        <w:br/>
        <w:t>&lt;/font&gt;</w:t>
        <w:br/>
      </w:r>
      <w:r/>
      <w:r/>
    </w:p>
    <w:p>
      <w:pPr>
        <w:pStyle w:val="ListBullet"/>
        <w:spacing w:line="240" w:lineRule="auto"/>
        <w:ind w:left="720"/>
      </w:pPr>
      <w:r/>
      <w:r>
        <w:t>Remove the containers:</w:t>
      </w:r>
      <w:r/>
      <w:r/>
    </w:p>
    <w:p>
      <w:r/>
      <w:r>
        <w:rPr>
          <w:rFonts w:ascii="Courier" w:hAnsi="Courier"/>
        </w:rPr>
        <w:t>&lt;font size="14"&gt;</w:t>
        <w:br/>
        <w:t>docker-compose rm</w:t>
        <w:br/>
        <w:t>&lt;/font&gt;</w:t>
        <w:br/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