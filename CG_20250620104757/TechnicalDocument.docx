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User Registration and Management API Technical Document</w:t>
      </w:r>
      <w:r/>
    </w:p>
    <w:p>
      <w:pPr>
        <w:pStyle w:val="Heading2"/>
      </w:pPr>
      <w:r>
        <w:rPr>
          <w:b/>
        </w:rPr>
        <w:t>Introduction</w:t>
      </w:r>
      <w:r/>
    </w:p>
    <w:p>
      <w:r/>
      <w:r>
        <w:t>This document provides a comprehensive overview of the User Registration and Management API, a Flask-based web application designed to handle user registrations, management, and authentication. The API offers a range of functionalities, including user registration, forgot password, saving personal information, logging in, and logging out.</w:t>
      </w:r>
      <w:r/>
    </w:p>
    <w:p>
      <w:pPr>
        <w:pStyle w:val="Heading2"/>
      </w:pPr>
      <w:r>
        <w:rPr>
          <w:b/>
        </w:rPr>
        <w:t>Problem Statement</w:t>
      </w:r>
      <w:r/>
    </w:p>
    <w:p>
      <w:r/>
      <w:r>
        <w:t>The following problems are addressed in this code: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Secure User Registration</w:t>
      </w:r>
      <w:r>
        <w:t>: Providing a secure platform for users to register with email, phone, password, and security question.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Password Management</w:t>
      </w:r>
      <w:r>
        <w:t>: Handling forgot password scenarios by verifying security questions and sending reset links.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User Information Management</w:t>
      </w:r>
      <w:r>
        <w:t>: Allowing users to save and update their personal information, including name, age, sex, address, and profile picture.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Authentication</w:t>
      </w:r>
      <w:r>
        <w:t>: Implementing login and logout functionalities to ensure secure access to user accounts.</w:t>
      </w:r>
      <w:r/>
      <w:r/>
    </w:p>
    <w:p>
      <w:pPr>
        <w:pStyle w:val="Heading2"/>
      </w:pPr>
      <w:r>
        <w:rPr>
          <w:b/>
        </w:rPr>
        <w:t>Solution Approach</w:t>
      </w:r>
      <w:r/>
    </w:p>
    <w:p>
      <w:r/>
      <w:r>
        <w:t>The solution approach employed in this code involves: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Flask Framework</w:t>
      </w:r>
      <w:r>
        <w:t>: Leveraging the Flask micro web framework for building the API.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MongoDB Integration</w:t>
      </w:r>
      <w:r>
        <w:t>: Utilizing MongoDB as the database management system for storing user data.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 and Encryption</w:t>
      </w:r>
      <w:r>
        <w:t>: Implementing validation for user input (e.g., email, phone, password) and encrypting passwords using bcrypt.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RESTful API Design</w:t>
      </w:r>
      <w:r>
        <w:t>: Designing the API with RESTful principles for clear, consistent, and scalable endpoints.</w:t>
      </w:r>
      <w:r/>
      <w:r/>
    </w:p>
    <w:p>
      <w:pPr>
        <w:pStyle w:val="Heading2"/>
      </w:pPr>
      <w:r>
        <w:rPr>
          <w:b/>
        </w:rPr>
        <w:t>Functionality of Code</w:t>
      </w:r>
      <w:r/>
    </w:p>
    <w:p>
      <w:pPr>
        <w:pStyle w:val="Heading3"/>
      </w:pPr>
      <w:r>
        <w:rPr>
          <w:b/>
        </w:rPr>
        <w:t>1. User Registration (</w:t>
      </w:r>
      <w:r>
        <w:rPr>
          <w:rFonts w:ascii="Courier" w:hAnsi="Courier"/>
          <w:b/>
        </w:rPr>
        <w:t>/register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phone</w:t>
      </w:r>
      <w:r>
        <w:t xml:space="preserve">, </w:t>
      </w:r>
      <w:r>
        <w:rPr>
          <w:rFonts w:ascii="Courier" w:hAnsi="Courier"/>
        </w:rPr>
        <w:t>password</w:t>
      </w:r>
      <w:r>
        <w:t xml:space="preserve">, </w:t>
      </w:r>
      <w:r>
        <w:rPr>
          <w:rFonts w:ascii="Courier" w:hAnsi="Courier"/>
        </w:rPr>
        <w:t>confirm_password</w:t>
      </w:r>
      <w:r>
        <w:t xml:space="preserve">, </w:t>
      </w:r>
      <w:r>
        <w:rPr>
          <w:rFonts w:ascii="Courier" w:hAnsi="Courier"/>
        </w:rPr>
        <w:t>security_question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 and phone validation using regular expressions</w:t>
      </w:r>
      <w:r/>
    </w:p>
    <w:p>
      <w:pPr>
        <w:pStyle w:val="ListBullet"/>
        <w:spacing w:line="240" w:lineRule="auto"/>
        <w:ind w:left="1440"/>
      </w:pPr>
      <w:r/>
      <w:r>
        <w:t>Password validation (min. 8 characters, uppercase, lowercase, digit, special character)</w:t>
      </w:r>
      <w:r/>
    </w:p>
    <w:p>
      <w:pPr>
        <w:pStyle w:val="ListBullet"/>
        <w:spacing w:line="240" w:lineRule="auto"/>
        <w:ind w:left="1440"/>
      </w:pPr>
      <w:r/>
      <w:r>
        <w:t>Password and confirm password matching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Create a new user document in the MongoDB database with hashed password</w:t>
      </w:r>
      <w:r/>
      <w:r/>
    </w:p>
    <w:p>
      <w:pPr>
        <w:pStyle w:val="Heading3"/>
      </w:pPr>
      <w:r>
        <w:rPr>
          <w:b/>
        </w:rPr>
        <w:t>2. Forgot Password (</w:t>
      </w:r>
      <w:r>
        <w:rPr>
          <w:rFonts w:ascii="Courier" w:hAnsi="Courier"/>
          <w:b/>
        </w:rPr>
        <w:t>/forgot-password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phone</w:t>
      </w:r>
      <w:r>
        <w:t xml:space="preserve">, </w:t>
      </w:r>
      <w:r>
        <w:rPr>
          <w:rFonts w:ascii="Courier" w:hAnsi="Courier"/>
        </w:rPr>
        <w:t>security_question_answer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 and phone validation</w:t>
      </w:r>
      <w:r/>
    </w:p>
    <w:p>
      <w:pPr>
        <w:pStyle w:val="ListBullet"/>
        <w:spacing w:line="240" w:lineRule="auto"/>
        <w:ind w:left="1440"/>
      </w:pPr>
      <w:r/>
      <w:r>
        <w:t>Security question answer verification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Send a password reset link to the user's email or phone (currently a placeholder)</w:t>
      </w:r>
      <w:r/>
      <w:r/>
    </w:p>
    <w:p>
      <w:pPr>
        <w:pStyle w:val="Heading3"/>
      </w:pPr>
      <w:r>
        <w:rPr>
          <w:b/>
        </w:rPr>
        <w:t>3. Save Personal Information (</w:t>
      </w:r>
      <w:r>
        <w:rPr>
          <w:rFonts w:ascii="Courier" w:hAnsi="Courier"/>
          <w:b/>
        </w:rPr>
        <w:t>/save-personal-info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name</w:t>
      </w:r>
      <w:r>
        <w:t xml:space="preserve">, </w:t>
      </w:r>
      <w:r>
        <w:rPr>
          <w:rFonts w:ascii="Courier" w:hAnsi="Courier"/>
        </w:rPr>
        <w:t>age</w:t>
      </w:r>
      <w:r>
        <w:t xml:space="preserve">, </w:t>
      </w:r>
      <w:r>
        <w:rPr>
          <w:rFonts w:ascii="Courier" w:hAnsi="Courier"/>
        </w:rPr>
        <w:t>sex</w:t>
      </w:r>
      <w:r>
        <w:t xml:space="preserve">, </w:t>
      </w:r>
      <w:r>
        <w:rPr>
          <w:rFonts w:ascii="Courier" w:hAnsi="Courier"/>
        </w:rPr>
        <w:t>address</w:t>
      </w:r>
      <w:r>
        <w:t xml:space="preserve">, </w:t>
      </w:r>
      <w:r>
        <w:rPr>
          <w:rFonts w:ascii="Courier" w:hAnsi="Courier"/>
        </w:rPr>
        <w:t>profile_picture</w:t>
      </w:r>
      <w:r>
        <w:t xml:space="preserve"> (optional)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Name, age, sex, and address validation using regular expressions and predefined ranges/options</w:t>
      </w:r>
      <w:r/>
    </w:p>
    <w:p>
      <w:pPr>
        <w:pStyle w:val="ListBullet"/>
        <w:spacing w:line="240" w:lineRule="auto"/>
        <w:ind w:left="1440"/>
      </w:pPr>
      <w:r/>
      <w:r>
        <w:t>Profile picture validation (allowed file extensions)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Update the user document in the MongoDB database with the provided personal information</w:t>
      </w:r>
      <w:r/>
      <w:r/>
    </w:p>
    <w:p>
      <w:pPr>
        <w:pStyle w:val="Heading3"/>
      </w:pPr>
      <w:r>
        <w:rPr>
          <w:b/>
        </w:rPr>
        <w:t>4. Get Top Food Types (</w:t>
      </w:r>
      <w:r>
        <w:rPr>
          <w:rFonts w:ascii="Courier" w:hAnsi="Courier"/>
          <w:b/>
        </w:rPr>
        <w:t>/get-food-types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None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Return a list of predefined top food types</w:t>
      </w:r>
      <w:r/>
      <w:r/>
    </w:p>
    <w:p>
      <w:pPr>
        <w:pStyle w:val="Heading3"/>
      </w:pPr>
      <w:r>
        <w:rPr>
          <w:b/>
        </w:rPr>
        <w:t>5. Login (</w:t>
      </w:r>
      <w:r>
        <w:rPr>
          <w:rFonts w:ascii="Courier" w:hAnsi="Courier"/>
          <w:b/>
        </w:rPr>
        <w:t>/login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password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 validation</w:t>
      </w:r>
      <w:r/>
    </w:p>
    <w:p>
      <w:pPr>
        <w:pStyle w:val="ListBullet"/>
        <w:spacing w:line="240" w:lineRule="auto"/>
        <w:ind w:left="1440"/>
      </w:pPr>
      <w:r/>
      <w:r>
        <w:t>Password verification using bcrypt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Return a success message upon successful login</w:t>
      </w:r>
      <w:r/>
      <w:r/>
    </w:p>
    <w:p>
      <w:pPr>
        <w:pStyle w:val="Heading3"/>
      </w:pPr>
      <w:r>
        <w:rPr>
          <w:b/>
        </w:rPr>
        <w:t>6. Logout (</w:t>
      </w:r>
      <w:r>
        <w:rPr>
          <w:rFonts w:ascii="Courier" w:hAnsi="Courier"/>
          <w:b/>
        </w:rPr>
        <w:t>/logout</w:t>
      </w:r>
      <w:r>
        <w:rPr>
          <w:b/>
        </w:rP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None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Currently a placeholder for logout logic</w:t>
      </w:r>
      <w:r/>
      <w:r/>
    </w:p>
    <w:p>
      <w:pPr>
        <w:pStyle w:val="Heading2"/>
      </w:pPr>
      <w:r>
        <w:rPr>
          <w:b/>
        </w:rPr>
        <w:t>Input and Output Format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 Format</w:t>
      </w:r>
      <w:r>
        <w:t>: JSON objects with required fields for each endpoint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 Format</w:t>
      </w:r>
      <w:r>
        <w:t>: JSON responses with relevant messages, errors, or data</w:t>
      </w:r>
      <w:r/>
      <w:r/>
    </w:p>
    <w:p>
      <w:pPr>
        <w:pStyle w:val="Heading2"/>
      </w:pPr>
      <w:r>
        <w:rPr>
          <w:b/>
        </w:rPr>
        <w:t>Conclusion</w:t>
      </w:r>
      <w:r/>
    </w:p>
    <w:p>
      <w:r/>
      <w:r>
        <w:t>The User Registration and Management API provides a robust and secure platform for handling user registrations, management, and authentication. By leveraging Flask, MongoDB, and validation/encryption techniques, this API ensures a scalable and maintainable solution for user management needs.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