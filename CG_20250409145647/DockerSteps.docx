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# Disclaimer: This output contains AI-generated content; user is advised to review it before consumption.</w:t>
        <w:br/>
        <w:br/>
        <w:t>#*Start of AI Generated Content*</w:t>
      </w:r>
    </w:p>
    <w:p>
      <w:pPr>
        <w:pStyle w:val="Heading1"/>
      </w:pPr>
      <w:r>
        <w:rPr>
          <w:b/>
        </w:rPr>
        <w:t>Docker Deployment for Time Series Anomaly Detection Application</w:t>
      </w:r>
      <w:r/>
    </w:p>
    <w:p>
      <w:pPr>
        <w:pStyle w:val="Heading2"/>
      </w:pPr>
      <w:r>
        <w:rPr>
          <w:b/>
        </w:rPr>
        <w:t>Step-by-Step Guide for Containerizing the Python Application</w:t>
      </w:r>
      <w:r/>
    </w:p>
    <w:p>
      <w:r/>
      <w:r>
        <w:rPr>
          <w:b/>
        </w:rPr>
        <w:t>Environment Details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Application Code</w:t>
      </w:r>
      <w:r>
        <w:t>: Python 3.x (Time Series Anomaly Detection using Pandas, NumPy, Matplotlib, Scikit-learn)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Containerization Platform</w:t>
      </w:r>
      <w:r>
        <w:t>: Docker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Base Image</w:t>
      </w:r>
      <w:r>
        <w:t xml:space="preserve">: Python 3.x (e.g., </w:t>
      </w:r>
      <w:r>
        <w:rPr>
          <w:rFonts w:ascii="Courier" w:hAnsi="Courier"/>
        </w:rPr>
        <w:t>python:3.9-slim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Docker File</w:t>
      </w:r>
      <w:r>
        <w:t xml:space="preserve">: </w:t>
      </w:r>
      <w:r>
        <w:rPr>
          <w:rFonts w:ascii="Courier" w:hAnsi="Courier"/>
        </w:rPr>
        <w:t>Dockerfile</w:t>
      </w:r>
      <w:r>
        <w:t xml:space="preserve"> (generated below)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Docker Image Name</w:t>
      </w:r>
      <w:r>
        <w:t xml:space="preserve">: </w:t>
      </w:r>
      <w:r>
        <w:rPr>
          <w:rFonts w:ascii="Courier" w:hAnsi="Courier"/>
        </w:rPr>
        <w:t>ts-anomaly-detection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Docker Container Name</w:t>
      </w:r>
      <w:r>
        <w:t xml:space="preserve">: </w:t>
      </w:r>
      <w:r>
        <w:rPr>
          <w:rFonts w:ascii="Courier" w:hAnsi="Courier"/>
        </w:rPr>
        <w:t>ts-ad-container</w:t>
      </w:r>
      <w:r/>
      <w:r/>
    </w:p>
    <w:p>
      <w:pPr>
        <w:pStyle w:val="Heading2"/>
      </w:pPr>
      <w:r>
        <w:rPr>
          <w:b/>
        </w:rPr>
        <w:t>Deployment Steps (14px)</w:t>
      </w:r>
      <w:r/>
    </w:p>
    <w:p>
      <w:pPr>
        <w:pStyle w:val="Heading3"/>
      </w:pPr>
      <w:r>
        <w:rPr>
          <w:b/>
        </w:rPr>
        <w:t>Step 1: Create a Dockerfile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File Name</w:t>
      </w:r>
      <w:r>
        <w:t xml:space="preserve">: </w:t>
      </w:r>
      <w:r>
        <w:rPr>
          <w:rFonts w:ascii="Courier" w:hAnsi="Courier"/>
        </w:rPr>
        <w:t>Dockerfile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File Location</w:t>
      </w:r>
      <w:r>
        <w:t>: Root directory of your application code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Contents</w:t>
      </w:r>
      <w:r>
        <w:t>:</w:t>
      </w:r>
      <w:r/>
      <w:r/>
    </w:p>
    <w:p>
      <w:r/>
      <w:r>
        <w:rPr>
          <w:rFonts w:ascii="Courier" w:hAnsi="Courier"/>
        </w:rPr>
        <w:t>&lt;font size="4"&gt;</w:t>
        <w:br/>
        <w:t># Use an official Python 3.x image as the base</w:t>
        <w:br/>
        <w:t>FROM python:3.9-slim</w:t>
        <w:br/>
        <w:br/>
        <w:t># Set the working directory in the container</w:t>
        <w:br/>
        <w:t>WORKDIR /app</w:t>
        <w:br/>
        <w:br/>
        <w:t># Copy the current directory contents into the container at /app</w:t>
        <w:br/>
        <w:t>COPY . /app</w:t>
        <w:br/>
        <w:br/>
        <w:t># Install any needed packages specified in requirements.txt</w:t>
        <w:br/>
        <w:t>RUN pip install --no-cache-dir -r requirements.txt</w:t>
        <w:br/>
        <w:br/>
        <w:t># Make port 80 available to the world outside this container</w:t>
        <w:br/>
        <w:t>EXPOSE 80</w:t>
        <w:br/>
        <w:br/>
        <w:t># Define environment variable</w:t>
        <w:br/>
        <w:t>ENV PYTHONUNBUFFERED 1</w:t>
        <w:br/>
        <w:br/>
        <w:t># Run app.py when the container launches</w:t>
        <w:br/>
        <w:t>CMD ["python", "main.py"]</w:t>
        <w:br/>
        <w:t>&lt;/font&gt;</w:t>
        <w:br/>
      </w:r>
      <w:r/>
    </w:p>
    <w:p>
      <w:pPr>
        <w:pStyle w:val="Heading3"/>
      </w:pPr>
      <w:r>
        <w:rPr>
          <w:b/>
        </w:rPr>
        <w:t xml:space="preserve">Step 2: Create a </w:t>
      </w:r>
      <w:r>
        <w:rPr>
          <w:rFonts w:ascii="Courier" w:hAnsi="Courier"/>
          <w:b/>
        </w:rPr>
        <w:t>requirements.txt</w:t>
      </w:r>
      <w:r>
        <w:rPr>
          <w:b/>
        </w:rPr>
        <w:t xml:space="preserve"> File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File Name</w:t>
      </w:r>
      <w:r>
        <w:t xml:space="preserve">: </w:t>
      </w:r>
      <w:r>
        <w:rPr>
          <w:rFonts w:ascii="Courier" w:hAnsi="Courier"/>
        </w:rPr>
        <w:t>requirements.txt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File Location</w:t>
      </w:r>
      <w:r>
        <w:t xml:space="preserve">: Root directory of your application code (alongside </w:t>
      </w:r>
      <w:r>
        <w:rPr>
          <w:rFonts w:ascii="Courier" w:hAnsi="Courier"/>
        </w:rPr>
        <w:t>Dockerfile</w:t>
      </w:r>
      <w:r>
        <w:t>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Contents</w:t>
      </w:r>
      <w:r>
        <w:t>:</w:t>
      </w:r>
      <w:r/>
      <w:r/>
    </w:p>
    <w:p>
      <w:r/>
      <w:r>
        <w:rPr>
          <w:rFonts w:ascii="Courier" w:hAnsi="Courier"/>
        </w:rPr>
        <w:t>&lt;font size="4"&gt;</w:t>
        <w:br/>
        <w:t>pandas==1.3.5</w:t>
        <w:br/>
        <w:t>numpy==1.21.2</w:t>
        <w:br/>
        <w:t>matplotlib==3.5.1</w:t>
        <w:br/>
        <w:t>scikit-learn==1.0.2</w:t>
        <w:br/>
        <w:t>&lt;/font&gt;</w:t>
        <w:br/>
      </w:r>
      <w:r/>
    </w:p>
    <w:p>
      <w:pPr>
        <w:pStyle w:val="Heading3"/>
      </w:pPr>
      <w:r>
        <w:rPr>
          <w:b/>
        </w:rPr>
        <w:t>Step 3: Build the Docker Image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Command</w:t>
      </w:r>
      <w:r>
        <w:t xml:space="preserve">: </w:t>
      </w:r>
      <w:r>
        <w:rPr>
          <w:rFonts w:ascii="Courier" w:hAnsi="Courier"/>
        </w:rPr>
        <w:t>docker build -t ts-anomaly-detection 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Execution Directory</w:t>
      </w:r>
      <w:r>
        <w:t xml:space="preserve">: Root directory of your application code (where </w:t>
      </w:r>
      <w:r>
        <w:rPr>
          <w:rFonts w:ascii="Courier" w:hAnsi="Courier"/>
        </w:rPr>
        <w:t>Dockerfile</w:t>
      </w:r>
      <w:r>
        <w:t xml:space="preserve"> is located)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Output</w:t>
      </w:r>
      <w:r>
        <w:t xml:space="preserve">: Docker image named </w:t>
      </w:r>
      <w:r>
        <w:rPr>
          <w:rFonts w:ascii="Courier" w:hAnsi="Courier"/>
        </w:rPr>
        <w:t>ts-anomaly-detection</w:t>
      </w:r>
      <w:r/>
      <w:r/>
    </w:p>
    <w:p>
      <w:pPr>
        <w:pStyle w:val="Heading3"/>
      </w:pPr>
      <w:r>
        <w:rPr>
          <w:b/>
        </w:rPr>
        <w:t>Step 4: Run the Docker Container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Command</w:t>
      </w:r>
      <w:r>
        <w:t xml:space="preserve">: </w:t>
      </w:r>
      <w:r>
        <w:rPr>
          <w:rFonts w:ascii="Courier" w:hAnsi="Courier"/>
        </w:rPr>
        <w:t>docker run -d --name ts-ad-container -p 8080:80 ts-anomaly-detection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Explanation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-d</w:t>
      </w:r>
      <w:r>
        <w:t xml:space="preserve"> : Run the container in detached mode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--name</w:t>
      </w:r>
      <w:r>
        <w:t xml:space="preserve"> : Specify a name for the container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-p</w:t>
      </w:r>
      <w:r>
        <w:t xml:space="preserve"> : Map port 8080 on the host to port 80 in the container</w:t>
      </w:r>
      <w:r/>
    </w:p>
    <w:p>
      <w:pPr>
        <w:pStyle w:val="ListBullet"/>
        <w:spacing w:line="240" w:lineRule="auto"/>
        <w:ind w:left="1440"/>
      </w:pPr>
      <w:r/>
      <w:r>
        <w:rPr>
          <w:rFonts w:ascii="Courier" w:hAnsi="Courier"/>
        </w:rPr>
        <w:t>ts-anomaly-detection</w:t>
      </w:r>
      <w:r>
        <w:t xml:space="preserve"> : Name of the Docker image to use</w:t>
      </w:r>
      <w:r/>
      <w:r/>
      <w:r/>
      <w:r/>
    </w:p>
    <w:p>
      <w:pPr>
        <w:pStyle w:val="Heading3"/>
      </w:pPr>
      <w:r>
        <w:rPr>
          <w:b/>
        </w:rPr>
        <w:t>Step 5: Verify the Deployment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Access the Application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Since the application is a script and not a web server, you won't access it via a browser.</w:t>
      </w:r>
      <w:r/>
    </w:p>
    <w:p>
      <w:pPr>
        <w:pStyle w:val="ListBullet"/>
        <w:spacing w:line="240" w:lineRule="auto"/>
        <w:ind w:left="1440"/>
      </w:pPr>
      <w:r/>
      <w:r>
        <w:t xml:space="preserve">Instead, verify by checking the container logs for successful execution: </w:t>
      </w:r>
      <w:r>
        <w:rPr>
          <w:rFonts w:ascii="Courier" w:hAnsi="Courier"/>
        </w:rPr>
        <w:t>docker logs ts-ad-container</w:t>
      </w:r>
      <w:r/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Anomaly Detection Output</w:t>
      </w:r>
      <w:r>
        <w:t>:</w:t>
      </w:r>
      <w:r/>
    </w:p>
    <w:p>
      <w:pPr>
        <w:pStyle w:val="ListBullet"/>
        <w:spacing w:line="240" w:lineRule="auto"/>
        <w:ind w:left="1440"/>
      </w:pPr>
      <w:r/>
      <w:r>
        <w:t>Plots and detection results will be visible within the container's runtime environment.</w:t>
      </w:r>
      <w:r/>
    </w:p>
    <w:p>
      <w:pPr>
        <w:pStyle w:val="ListBullet"/>
        <w:spacing w:line="240" w:lineRule="auto"/>
        <w:ind w:left="1440"/>
      </w:pPr>
      <w:r/>
      <w:r>
        <w:t xml:space="preserve">To persist or view these outputs, consider mounting a volume or modifying the </w:t>
      </w:r>
      <w:r>
        <w:rPr>
          <w:rFonts w:ascii="Courier" w:hAnsi="Courier"/>
        </w:rPr>
        <w:t>Dockerfile</w:t>
      </w:r>
      <w:r>
        <w:t xml:space="preserve"> to save outputs to a specified directory.</w:t>
      </w:r>
      <w:r/>
      <w:r/>
      <w:r/>
      <w:r/>
    </w:p>
    <w:p>
      <w:pPr/>
      <w:r>
        <w:t>#*End of AI Generated Content*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