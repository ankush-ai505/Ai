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 Disclaimer: This output contains AI-generated content; user is advised to review it before consumption.</w:t>
        <w:br/>
        <w:br/>
        <w:t>#*Start of AI Generated Content*</w:t>
      </w:r>
    </w:p>
    <w:p>
      <w:pPr>
        <w:pStyle w:val="Heading1"/>
      </w:pPr>
      <w:r>
        <w:rPr>
          <w:b/>
        </w:rPr>
        <w:t>Time Series Anomaly Detection using Isolation Forest</w:t>
      </w:r>
      <w:r/>
    </w:p>
    <w:p>
      <w:pPr>
        <w:pStyle w:val="Heading2"/>
      </w:pPr>
      <w:r>
        <w:rPr>
          <w:b/>
        </w:rPr>
        <w:t>Introduction</w:t>
      </w:r>
      <w:r/>
    </w:p>
    <w:p>
      <w:r/>
      <w:r>
        <w:t>This document provides a technical overview of a Python script designed to detect anomalies in time series data using the Isolation Forest algorithm. The script is a comprehensive solution that handles data preprocessing, anomaly detection, and visualization.</w:t>
      </w:r>
      <w:r/>
    </w:p>
    <w:p>
      <w:pPr>
        <w:pStyle w:val="Heading2"/>
      </w:pPr>
      <w:r>
        <w:rPr>
          <w:b/>
        </w:rPr>
        <w:t>Problem Statement</w:t>
      </w:r>
      <w:r/>
      <w:r/>
    </w:p>
    <w:p>
      <w:pPr>
        <w:pStyle w:val="ListBullet"/>
        <w:spacing w:line="240" w:lineRule="auto"/>
        <w:ind w:left="720"/>
      </w:pPr>
      <w:r/>
      <w:r>
        <w:rPr>
          <w:b/>
        </w:rPr>
        <w:t>Missing Values</w:t>
      </w:r>
      <w:r>
        <w:t>: Handling missing data in time series datasets</w:t>
      </w:r>
      <w:r/>
    </w:p>
    <w:p>
      <w:pPr>
        <w:pStyle w:val="ListBullet"/>
        <w:spacing w:line="240" w:lineRule="auto"/>
        <w:ind w:left="720"/>
      </w:pPr>
      <w:r/>
      <w:r>
        <w:rPr>
          <w:b/>
        </w:rPr>
        <w:t>Anomaly Detection</w:t>
      </w:r>
      <w:r>
        <w:t>: Identifying unusual patterns in time series data</w:t>
      </w:r>
      <w:r/>
    </w:p>
    <w:p>
      <w:pPr>
        <w:pStyle w:val="ListBullet"/>
        <w:spacing w:line="240" w:lineRule="auto"/>
        <w:ind w:left="720"/>
      </w:pPr>
      <w:r/>
      <w:r>
        <w:rPr>
          <w:b/>
        </w:rPr>
        <w:t>Data Visualization</w:t>
      </w:r>
      <w:r>
        <w:t>: Effectively presenting time series data with anomalies</w:t>
      </w:r>
      <w:r/>
    </w:p>
    <w:p>
      <w:pPr>
        <w:pStyle w:val="ListBullet"/>
        <w:spacing w:line="240" w:lineRule="auto"/>
        <w:ind w:left="720"/>
      </w:pPr>
      <w:r/>
      <w:r>
        <w:rPr>
          <w:b/>
        </w:rPr>
        <w:t>Robustness</w:t>
      </w:r>
      <w:r>
        <w:t>: Ensuring the solution is resilient to errors and exceptions</w:t>
      </w:r>
      <w:r/>
      <w:r/>
    </w:p>
    <w:p>
      <w:pPr>
        <w:pStyle w:val="Heading2"/>
      </w:pPr>
      <w:r>
        <w:rPr>
          <w:b/>
        </w:rPr>
        <w:t>Solution Approach</w:t>
      </w:r>
      <w:r/>
      <w:r/>
    </w:p>
    <w:p>
      <w:pPr>
        <w:pStyle w:val="ListBullet"/>
        <w:spacing w:line="240" w:lineRule="auto"/>
        <w:ind w:left="720"/>
      </w:pPr>
      <w:r/>
      <w:r>
        <w:rPr>
          <w:b/>
        </w:rPr>
        <w:t>Data Preprocessing</w:t>
      </w:r>
      <w:r>
        <w:t>:</w:t>
      </w:r>
      <w:r/>
    </w:p>
    <w:p>
      <w:pPr>
        <w:pStyle w:val="ListBullet"/>
        <w:spacing w:line="240" w:lineRule="auto"/>
        <w:ind w:left="1440"/>
      </w:pPr>
      <w:r/>
      <w:r>
        <w:t>Checking for the existence of a date column</w:t>
      </w:r>
      <w:r/>
    </w:p>
    <w:p>
      <w:pPr>
        <w:pStyle w:val="ListBullet"/>
        <w:spacing w:line="240" w:lineRule="auto"/>
        <w:ind w:left="1440"/>
      </w:pPr>
      <w:r/>
      <w:r>
        <w:t>Converting date columns to datetime format</w:t>
      </w:r>
      <w:r/>
    </w:p>
    <w:p>
      <w:pPr>
        <w:pStyle w:val="ListBullet"/>
        <w:spacing w:line="240" w:lineRule="auto"/>
        <w:ind w:left="1440"/>
      </w:pPr>
      <w:r/>
      <w:r>
        <w:t>Filling missing values using the mean of the dataset (with a threshold for missing values)</w:t>
      </w:r>
      <w:r/>
      <w:r/>
      <w:r/>
    </w:p>
    <w:p>
      <w:pPr>
        <w:pStyle w:val="ListBullet"/>
        <w:spacing w:line="240" w:lineRule="auto"/>
        <w:ind w:left="720"/>
      </w:pPr>
      <w:r/>
      <w:r>
        <w:rPr>
          <w:b/>
        </w:rPr>
        <w:t>Anomaly Detection</w:t>
      </w:r>
      <w:r>
        <w:t>:</w:t>
      </w:r>
      <w:r/>
    </w:p>
    <w:p>
      <w:pPr>
        <w:pStyle w:val="ListBullet"/>
        <w:spacing w:line="240" w:lineRule="auto"/>
        <w:ind w:left="1440"/>
      </w:pPr>
      <w:r/>
      <w:r>
        <w:t>Utilizing Isolation Forest for identifying anomalies in time series data</w:t>
      </w:r>
      <w:r/>
    </w:p>
    <w:p>
      <w:pPr>
        <w:pStyle w:val="ListBullet"/>
        <w:spacing w:line="240" w:lineRule="auto"/>
        <w:ind w:left="1440"/>
      </w:pPr>
      <w:r/>
      <w:r>
        <w:t>Splitting data into training and testing sets for the model</w:t>
      </w:r>
      <w:r/>
      <w:r/>
      <w:r/>
    </w:p>
    <w:p>
      <w:pPr>
        <w:pStyle w:val="ListBullet"/>
        <w:spacing w:line="240" w:lineRule="auto"/>
        <w:ind w:left="720"/>
      </w:pPr>
      <w:r/>
      <w:r>
        <w:rPr>
          <w:b/>
        </w:rPr>
        <w:t>Visualization</w:t>
      </w:r>
      <w:r>
        <w:t>:</w:t>
      </w:r>
      <w:r/>
    </w:p>
    <w:p>
      <w:pPr>
        <w:pStyle w:val="ListBullet"/>
        <w:spacing w:line="240" w:lineRule="auto"/>
        <w:ind w:left="1440"/>
      </w:pPr>
      <w:r/>
      <w:r>
        <w:t>Plotting the time series data with anomalies highlighted</w:t>
      </w:r>
      <w:r/>
      <w:r/>
      <w:r/>
    </w:p>
    <w:p>
      <w:pPr>
        <w:pStyle w:val="ListBullet"/>
        <w:spacing w:line="240" w:lineRule="auto"/>
        <w:ind w:left="720"/>
      </w:pPr>
      <w:r/>
      <w:r>
        <w:rPr>
          <w:b/>
        </w:rPr>
        <w:t>Error Handling</w:t>
      </w:r>
      <w:r>
        <w:t>:</w:t>
      </w:r>
      <w:r/>
    </w:p>
    <w:p>
      <w:pPr>
        <w:pStyle w:val="ListBullet"/>
        <w:spacing w:line="240" w:lineRule="auto"/>
        <w:ind w:left="1440"/>
      </w:pPr>
      <w:r/>
      <w:r>
        <w:t>Implementing a comprehensive exception handling mechanism to ensure robustness</w:t>
      </w:r>
      <w:r/>
      <w:r/>
      <w:r/>
      <w:r/>
    </w:p>
    <w:p>
      <w:pPr>
        <w:pStyle w:val="Heading2"/>
      </w:pPr>
      <w:r>
        <w:rPr>
          <w:b/>
        </w:rPr>
        <w:t>Functionality of Code</w:t>
      </w:r>
      <w:r/>
    </w:p>
    <w:p>
      <w:pPr>
        <w:pStyle w:val="Heading3"/>
      </w:pPr>
      <w:r>
        <w:t xml:space="preserve">1. </w:t>
      </w:r>
      <w:r>
        <w:rPr>
          <w:b/>
        </w:rPr>
        <w:t>check_date_column_exists</w:t>
      </w:r>
      <w:r/>
      <w:r/>
    </w:p>
    <w:p>
      <w:pPr>
        <w:pStyle w:val="ListBullet"/>
        <w:spacing w:line="240" w:lineRule="auto"/>
        <w:ind w:left="720"/>
      </w:pPr>
      <w:r/>
      <w:r>
        <w:rPr>
          <w:b/>
        </w:rPr>
        <w:t>Purpose</w:t>
      </w:r>
      <w:r>
        <w:t>: Verify the presence of a 'date' column in the DataFrame.</w:t>
      </w:r>
      <w:r/>
    </w:p>
    <w:p>
      <w:pPr>
        <w:pStyle w:val="ListBullet"/>
        <w:spacing w:line="240" w:lineRule="auto"/>
        <w:ind w:left="720"/>
      </w:pPr>
      <w:r/>
      <w:r>
        <w:rPr>
          <w:b/>
        </w:rPr>
        <w:t>Input</w:t>
      </w:r>
      <w:r>
        <w:t xml:space="preserve">: </w:t>
      </w:r>
      <w:r>
        <w:rPr>
          <w:rFonts w:ascii="Courier" w:hAnsi="Courier"/>
        </w:rPr>
        <w:t>pd.DataFrame</w:t>
      </w:r>
      <w:r/>
    </w:p>
    <w:p>
      <w:pPr>
        <w:pStyle w:val="ListBullet"/>
        <w:spacing w:line="240" w:lineRule="auto"/>
        <w:ind w:left="720"/>
      </w:pPr>
      <w:r/>
      <w:r>
        <w:rPr>
          <w:b/>
        </w:rPr>
        <w:t>Output</w:t>
      </w:r>
      <w:r>
        <w:t xml:space="preserve">: </w:t>
      </w:r>
      <w:r>
        <w:rPr>
          <w:rFonts w:ascii="Courier" w:hAnsi="Courier"/>
        </w:rPr>
        <w:t>bool</w:t>
      </w:r>
      <w:r/>
      <w:r/>
    </w:p>
    <w:p>
      <w:pPr>
        <w:pStyle w:val="Heading3"/>
      </w:pPr>
      <w:r>
        <w:t xml:space="preserve">2. </w:t>
      </w:r>
      <w:r>
        <w:rPr>
          <w:b/>
        </w:rPr>
        <w:t>convert_date_to_datetime</w:t>
      </w:r>
      <w:r/>
      <w:r/>
    </w:p>
    <w:p>
      <w:pPr>
        <w:pStyle w:val="ListBullet"/>
        <w:spacing w:line="240" w:lineRule="auto"/>
        <w:ind w:left="720"/>
      </w:pPr>
      <w:r/>
      <w:r>
        <w:rPr>
          <w:b/>
        </w:rPr>
        <w:t>Purpose</w:t>
      </w:r>
      <w:r>
        <w:t>: Convert the 'date' column to datetime format.</w:t>
      </w:r>
      <w:r/>
    </w:p>
    <w:p>
      <w:pPr>
        <w:pStyle w:val="ListBullet"/>
        <w:spacing w:line="240" w:lineRule="auto"/>
        <w:ind w:left="720"/>
      </w:pPr>
      <w:r/>
      <w:r>
        <w:rPr>
          <w:b/>
        </w:rPr>
        <w:t>Input</w:t>
      </w:r>
      <w:r>
        <w:t xml:space="preserve">: </w:t>
      </w:r>
      <w:r>
        <w:rPr>
          <w:rFonts w:ascii="Courier" w:hAnsi="Courier"/>
        </w:rPr>
        <w:t>pd.DataFrame</w:t>
      </w:r>
      <w:r/>
    </w:p>
    <w:p>
      <w:pPr>
        <w:pStyle w:val="ListBullet"/>
        <w:spacing w:line="240" w:lineRule="auto"/>
        <w:ind w:left="720"/>
      </w:pPr>
      <w:r/>
      <w:r>
        <w:rPr>
          <w:b/>
        </w:rPr>
        <w:t>Output</w:t>
      </w:r>
      <w:r>
        <w:t xml:space="preserve">: </w:t>
      </w:r>
      <w:r>
        <w:rPr>
          <w:rFonts w:ascii="Courier" w:hAnsi="Courier"/>
        </w:rPr>
        <w:t>pd.DataFrame</w:t>
      </w:r>
      <w:r>
        <w:t xml:space="preserve"> with updated 'date' column</w:t>
      </w:r>
      <w:r/>
      <w:r/>
    </w:p>
    <w:p>
      <w:pPr>
        <w:pStyle w:val="Heading3"/>
      </w:pPr>
      <w:r>
        <w:t xml:space="preserve">3. </w:t>
      </w:r>
      <w:r>
        <w:rPr>
          <w:b/>
        </w:rPr>
        <w:t>fill_missing_values</w:t>
      </w:r>
      <w:r/>
      <w:r/>
    </w:p>
    <w:p>
      <w:pPr>
        <w:pStyle w:val="ListBullet"/>
        <w:spacing w:line="240" w:lineRule="auto"/>
        <w:ind w:left="720"/>
      </w:pPr>
      <w:r/>
      <w:r>
        <w:rPr>
          <w:b/>
        </w:rPr>
        <w:t>Purpose</w:t>
      </w:r>
      <w:r>
        <w:t>: Fill missing values in the DataFrame using the mean, with a check for exceeding a maximum missing value threshold.</w:t>
      </w:r>
      <w:r/>
    </w:p>
    <w:p>
      <w:pPr>
        <w:pStyle w:val="ListBullet"/>
        <w:spacing w:line="240" w:lineRule="auto"/>
        <w:ind w:left="720"/>
      </w:pPr>
      <w:r/>
      <w:r>
        <w:rPr>
          <w:b/>
        </w:rPr>
        <w:t>Input</w:t>
      </w:r>
      <w:r>
        <w:t xml:space="preserve">: </w:t>
      </w:r>
      <w:r>
        <w:rPr>
          <w:rFonts w:ascii="Courier" w:hAnsi="Courier"/>
        </w:rPr>
        <w:t>pd.DataFrame</w:t>
      </w:r>
      <w:r/>
    </w:p>
    <w:p>
      <w:pPr>
        <w:pStyle w:val="ListBullet"/>
        <w:spacing w:line="240" w:lineRule="auto"/>
        <w:ind w:left="720"/>
      </w:pPr>
      <w:r/>
      <w:r>
        <w:rPr>
          <w:b/>
        </w:rPr>
        <w:t>Output</w:t>
      </w:r>
      <w:r>
        <w:t xml:space="preserve">: </w:t>
      </w:r>
      <w:r>
        <w:rPr>
          <w:rFonts w:ascii="Courier" w:hAnsi="Courier"/>
        </w:rPr>
        <w:t>pd.DataFrame</w:t>
      </w:r>
      <w:r>
        <w:t xml:space="preserve"> with filled missing values</w:t>
      </w:r>
      <w:r/>
      <w:r/>
    </w:p>
    <w:p>
      <w:pPr>
        <w:pStyle w:val="Heading3"/>
      </w:pPr>
      <w:r>
        <w:t xml:space="preserve">4. </w:t>
      </w:r>
      <w:r>
        <w:rPr>
          <w:b/>
        </w:rPr>
        <w:t>detect_anomalies</w:t>
      </w:r>
      <w:r/>
      <w:r/>
    </w:p>
    <w:p>
      <w:pPr>
        <w:pStyle w:val="ListBullet"/>
        <w:spacing w:line="240" w:lineRule="auto"/>
        <w:ind w:left="720"/>
      </w:pPr>
      <w:r/>
      <w:r>
        <w:rPr>
          <w:b/>
        </w:rPr>
        <w:t>Purpose</w:t>
      </w:r>
      <w:r>
        <w:t>: Use Isolation Forest to detect anomalies in the time series data.</w:t>
      </w:r>
      <w:r/>
    </w:p>
    <w:p>
      <w:pPr>
        <w:pStyle w:val="ListBullet"/>
        <w:spacing w:line="240" w:lineRule="auto"/>
        <w:ind w:left="720"/>
      </w:pPr>
      <w:r/>
      <w:r>
        <w:rPr>
          <w:b/>
        </w:rPr>
        <w:t>Input</w:t>
      </w:r>
      <w:r>
        <w:t xml:space="preserve">: </w:t>
      </w:r>
      <w:r>
        <w:rPr>
          <w:rFonts w:ascii="Courier" w:hAnsi="Courier"/>
        </w:rPr>
        <w:t>pd.DataFrame</w:t>
      </w:r>
      <w:r>
        <w:t xml:space="preserve"> with time series data</w:t>
      </w:r>
      <w:r/>
    </w:p>
    <w:p>
      <w:pPr>
        <w:pStyle w:val="ListBullet"/>
        <w:spacing w:line="240" w:lineRule="auto"/>
        <w:ind w:left="720"/>
      </w:pPr>
      <w:r/>
      <w:r>
        <w:rPr>
          <w:b/>
        </w:rPr>
        <w:t>Output</w:t>
      </w:r>
      <w:r>
        <w:t>:</w:t>
      </w:r>
      <w:r/>
    </w:p>
    <w:p>
      <w:pPr>
        <w:pStyle w:val="ListBullet"/>
        <w:spacing w:line="240" w:lineRule="auto"/>
        <w:ind w:left="1440"/>
      </w:pPr>
      <w:r/>
      <w:r>
        <w:rPr>
          <w:rFonts w:ascii="Courier" w:hAnsi="Courier"/>
        </w:rPr>
        <w:t>pd.DataFrame</w:t>
      </w:r>
      <w:r>
        <w:t xml:space="preserve"> with anomaly detection results</w:t>
      </w:r>
      <w:r/>
    </w:p>
    <w:p>
      <w:pPr>
        <w:pStyle w:val="ListBullet"/>
        <w:spacing w:line="240" w:lineRule="auto"/>
        <w:ind w:left="1440"/>
      </w:pPr>
      <w:r/>
      <w:r>
        <w:rPr>
          <w:rFonts w:ascii="Courier" w:hAnsi="Courier"/>
        </w:rPr>
        <w:t>pd.Series</w:t>
      </w:r>
      <w:r>
        <w:t xml:space="preserve"> of anomaly scores</w:t>
      </w:r>
      <w:r/>
      <w:r/>
      <w:r/>
      <w:r/>
    </w:p>
    <w:p>
      <w:pPr>
        <w:pStyle w:val="Heading3"/>
      </w:pPr>
      <w:r>
        <w:t xml:space="preserve">5. </w:t>
      </w:r>
      <w:r>
        <w:rPr>
          <w:b/>
        </w:rPr>
        <w:t>plot_time_series_anomalies</w:t>
      </w:r>
      <w:r/>
      <w:r/>
    </w:p>
    <w:p>
      <w:pPr>
        <w:pStyle w:val="ListBullet"/>
        <w:spacing w:line="240" w:lineRule="auto"/>
        <w:ind w:left="720"/>
      </w:pPr>
      <w:r/>
      <w:r>
        <w:rPr>
          <w:b/>
        </w:rPr>
        <w:t>Purpose</w:t>
      </w:r>
      <w:r>
        <w:t>: Visualize the time series data with anomalies highlighted.</w:t>
      </w:r>
      <w:r/>
    </w:p>
    <w:p>
      <w:pPr>
        <w:pStyle w:val="ListBullet"/>
        <w:spacing w:line="240" w:lineRule="auto"/>
        <w:ind w:left="720"/>
      </w:pPr>
      <w:r/>
      <w:r>
        <w:rPr>
          <w:b/>
        </w:rPr>
        <w:t>Input</w:t>
      </w:r>
      <w:r>
        <w:t>:</w:t>
      </w:r>
      <w:r/>
    </w:p>
    <w:p>
      <w:pPr>
        <w:pStyle w:val="ListBullet"/>
        <w:spacing w:line="240" w:lineRule="auto"/>
        <w:ind w:left="1440"/>
      </w:pPr>
      <w:r/>
      <w:r>
        <w:rPr>
          <w:rFonts w:ascii="Courier" w:hAnsi="Courier"/>
        </w:rPr>
        <w:t>pd.DataFrame</w:t>
      </w:r>
      <w:r>
        <w:t xml:space="preserve"> with time series and anomaly data</w:t>
      </w:r>
      <w:r/>
    </w:p>
    <w:p>
      <w:pPr>
        <w:pStyle w:val="ListBullet"/>
        <w:spacing w:line="240" w:lineRule="auto"/>
        <w:ind w:left="1440"/>
      </w:pPr>
      <w:r/>
      <w:r>
        <w:rPr>
          <w:rFonts w:ascii="Courier" w:hAnsi="Courier"/>
        </w:rPr>
        <w:t>pd.Series</w:t>
      </w:r>
      <w:r>
        <w:t xml:space="preserve"> of anomaly scores</w:t>
      </w:r>
      <w:r/>
      <w:r/>
      <w:r/>
    </w:p>
    <w:p>
      <w:pPr>
        <w:pStyle w:val="ListBullet"/>
        <w:spacing w:line="240" w:lineRule="auto"/>
        <w:ind w:left="720"/>
      </w:pPr>
      <w:r/>
      <w:r>
        <w:rPr>
          <w:b/>
        </w:rPr>
        <w:t>Output</w:t>
      </w:r>
      <w:r>
        <w:t>: None (Displays a plot)</w:t>
      </w:r>
      <w:r/>
      <w:r/>
    </w:p>
    <w:p>
      <w:pPr>
        <w:pStyle w:val="Heading3"/>
      </w:pPr>
      <w:r>
        <w:t xml:space="preserve">6. </w:t>
      </w:r>
      <w:r>
        <w:rPr>
          <w:b/>
        </w:rPr>
        <w:t>handle_exception</w:t>
      </w:r>
      <w:r/>
      <w:r/>
    </w:p>
    <w:p>
      <w:pPr>
        <w:pStyle w:val="ListBullet"/>
        <w:spacing w:line="240" w:lineRule="auto"/>
        <w:ind w:left="720"/>
      </w:pPr>
      <w:r/>
      <w:r>
        <w:rPr>
          <w:b/>
        </w:rPr>
        <w:t>Purpose</w:t>
      </w:r>
      <w:r>
        <w:t>: Catch, log, and display exceptions for robustness.</w:t>
      </w:r>
      <w:r/>
    </w:p>
    <w:p>
      <w:pPr>
        <w:pStyle w:val="ListBullet"/>
        <w:spacing w:line="240" w:lineRule="auto"/>
        <w:ind w:left="720"/>
      </w:pPr>
      <w:r/>
      <w:r>
        <w:rPr>
          <w:b/>
        </w:rPr>
        <w:t>Input</w:t>
      </w:r>
      <w:r>
        <w:t xml:space="preserve">: </w:t>
      </w:r>
      <w:r>
        <w:rPr>
          <w:rFonts w:ascii="Courier" w:hAnsi="Courier"/>
        </w:rPr>
        <w:t>Exception</w:t>
      </w:r>
      <w:r>
        <w:t xml:space="preserve">, </w:t>
      </w:r>
      <w:r>
        <w:rPr>
          <w:rFonts w:ascii="Courier" w:hAnsi="Courier"/>
        </w:rPr>
        <w:t>function_name</w:t>
      </w:r>
      <w:r/>
    </w:p>
    <w:p>
      <w:pPr>
        <w:pStyle w:val="ListBullet"/>
        <w:spacing w:line="240" w:lineRule="auto"/>
        <w:ind w:left="720"/>
      </w:pPr>
      <w:r/>
      <w:r>
        <w:rPr>
          <w:b/>
        </w:rPr>
        <w:t>Output</w:t>
      </w:r>
      <w:r>
        <w:t>: None (Prints error message)</w:t>
      </w:r>
      <w:r/>
      <w:r/>
    </w:p>
    <w:p>
      <w:pPr>
        <w:pStyle w:val="Heading2"/>
      </w:pPr>
      <w:r>
        <w:rPr>
          <w:b/>
        </w:rPr>
        <w:t>Input and Output Format</w:t>
      </w:r>
      <w:r/>
      <w:r/>
    </w:p>
    <w:p>
      <w:pPr>
        <w:pStyle w:val="ListBullet"/>
        <w:spacing w:line="240" w:lineRule="auto"/>
        <w:ind w:left="720"/>
      </w:pPr>
      <w:r/>
      <w:r>
        <w:rPr>
          <w:b/>
        </w:rPr>
        <w:t>Input</w:t>
      </w:r>
      <w:r>
        <w:t>:</w:t>
      </w:r>
      <w:r/>
    </w:p>
    <w:p>
      <w:pPr>
        <w:pStyle w:val="ListBullet"/>
        <w:spacing w:line="240" w:lineRule="auto"/>
        <w:ind w:left="1440"/>
      </w:pPr>
      <w:r/>
      <w:r>
        <w:rPr>
          <w:b/>
        </w:rPr>
        <w:t>File</w:t>
      </w:r>
      <w:r>
        <w:t xml:space="preserve">: </w:t>
      </w:r>
      <w:r>
        <w:rPr>
          <w:rFonts w:ascii="Courier" w:hAnsi="Courier"/>
        </w:rPr>
        <w:t>time_series_data.csv</w:t>
      </w:r>
      <w:r/>
    </w:p>
    <w:p>
      <w:pPr>
        <w:pStyle w:val="ListBullet"/>
        <w:spacing w:line="240" w:lineRule="auto"/>
        <w:ind w:left="1440"/>
      </w:pPr>
      <w:r/>
      <w:r>
        <w:rPr>
          <w:b/>
        </w:rPr>
        <w:t>Expected Columns</w:t>
      </w:r>
      <w:r>
        <w:t xml:space="preserve">: </w:t>
      </w:r>
      <w:r>
        <w:rPr>
          <w:rFonts w:ascii="Courier" w:hAnsi="Courier"/>
        </w:rPr>
        <w:t>date</w:t>
      </w:r>
      <w:r>
        <w:t xml:space="preserve">, </w:t>
      </w:r>
      <w:r>
        <w:rPr>
          <w:rFonts w:ascii="Courier" w:hAnsi="Courier"/>
        </w:rPr>
        <w:t>values</w:t>
      </w:r>
      <w:r>
        <w:t xml:space="preserve"> (time series data)</w:t>
      </w:r>
      <w:r/>
      <w:r/>
      <w:r/>
    </w:p>
    <w:p>
      <w:pPr>
        <w:pStyle w:val="ListBullet"/>
        <w:spacing w:line="240" w:lineRule="auto"/>
        <w:ind w:left="720"/>
      </w:pPr>
      <w:r/>
      <w:r>
        <w:rPr>
          <w:b/>
        </w:rPr>
        <w:t>Output</w:t>
      </w:r>
      <w:r>
        <w:t>:</w:t>
      </w:r>
      <w:r/>
    </w:p>
    <w:p>
      <w:pPr>
        <w:pStyle w:val="ListBullet"/>
        <w:spacing w:line="240" w:lineRule="auto"/>
        <w:ind w:left="1440"/>
      </w:pPr>
      <w:r/>
      <w:r>
        <w:rPr>
          <w:b/>
        </w:rPr>
        <w:t>Plot</w:t>
      </w:r>
      <w:r>
        <w:t>: Time series data with anomalies highlighted</w:t>
      </w:r>
      <w:r/>
    </w:p>
    <w:p>
      <w:pPr>
        <w:pStyle w:val="ListBullet"/>
        <w:spacing w:line="240" w:lineRule="auto"/>
        <w:ind w:left="1440"/>
      </w:pPr>
      <w:r/>
      <w:r>
        <w:rPr>
          <w:b/>
        </w:rPr>
        <w:t>Error Messages</w:t>
      </w:r>
      <w:r>
        <w:t xml:space="preserve"> (if any): Printed to the console with timestamp and error type</w:t>
      </w:r>
      <w:r/>
      <w:r/>
      <w:r/>
      <w:r/>
    </w:p>
    <w:p>
      <w:pPr>
        <w:pStyle w:val="Heading2"/>
      </w:pPr>
      <w:r>
        <w:rPr>
          <w:b/>
        </w:rPr>
        <w:t>Conclusion</w:t>
      </w:r>
      <w:r/>
    </w:p>
    <w:p>
      <w:r/>
      <w:r>
        <w:t>This Python script provides a comprehensive solution for anomaly detection in time series data, incorporating robust data preprocessing, effective anomaly identification using Isolation Forest, and clear visualization of results. Its modular design and thorough exception handling ensure reliability and ease of maintenance.</w:t>
      </w:r>
      <w:r/>
    </w:p>
    <w:p>
      <w:pPr/>
      <w:r>
        <w:t>#*End of AI Generated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