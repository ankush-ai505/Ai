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Docker Deployment Steps for Python Anomaly Detection Application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Introduction</w:t>
      </w:r>
      <w:r/>
    </w:p>
    <w:p>
      <w:r/>
      <w:r>
        <w:t>This guide provides detailed steps to deploy the Python-based anomaly detection application using Docker. Follow the instructions below to containerize and run the application efficiently.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Prerequisites</w:t>
      </w:r>
      <w:r/>
    </w:p>
    <w:p>
      <w:r/>
      <w:r>
        <w:t>Before proceeding, ensure the following are installed on your system: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Docker</w:t>
      </w:r>
      <w:r>
        <w:t xml:space="preserve">: Install Docker from </w:t>
      </w:r>
      <w:hyperlink r:id="rId9">
        <w:r>
          <w:rPr>
            <w:color w:val="0000EE"/>
            <w:u w:val="single"/>
          </w:rPr>
          <w:t>Docker's official website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Python</w:t>
      </w:r>
      <w:r>
        <w:t>: Ensure Python is installed for local testing (optional).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Git</w:t>
      </w:r>
      <w:r>
        <w:t>: Install Git if you plan to clone the repository.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Step 1: Create a Project Directory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Create a new directory for the project:</w:t>
      </w:r>
      <w:r/>
    </w:p>
    <w:p>
      <w:r/>
      <w:r>
        <w:rPr>
          <w:rFonts w:ascii="Courier" w:hAnsi="Courier"/>
        </w:rPr>
        <w:t>mkdir anomaly_detection_app</w:t>
        <w:br/>
        <w:t>cd anomaly_detection_app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Inside the directory, save the Python script as </w:t>
      </w:r>
      <w:r>
        <w:rPr>
          <w:rFonts w:ascii="Courier" w:hAnsi="Courier"/>
        </w:rPr>
        <w:t>app.py</w:t>
      </w:r>
      <w:r>
        <w:t>.</w:t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Step 2: Create a Requirements File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Create a </w:t>
      </w:r>
      <w:r>
        <w:rPr>
          <w:rFonts w:ascii="Courier" w:hAnsi="Courier"/>
        </w:rPr>
        <w:t>requirements.txt</w:t>
      </w:r>
      <w:r>
        <w:t xml:space="preserve"> file to specify the Python dependencies:</w:t>
      </w:r>
      <w:r/>
    </w:p>
    <w:p>
      <w:r/>
      <w:r>
        <w:rPr>
          <w:rFonts w:ascii="Courier" w:hAnsi="Courier"/>
        </w:rPr>
        <w:t>touch requirements.txt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Add the following dependencies to the file:</w:t>
      </w:r>
      <w:r/>
    </w:p>
    <w:p>
      <w:r/>
      <w:r>
        <w:rPr>
          <w:rFonts w:ascii="Courier" w:hAnsi="Courier"/>
        </w:rPr>
        <w:t>pandas==1.3.3</w:t>
        <w:br/>
        <w:t>numpy==1.21.2</w:t>
        <w:br/>
        <w:t>matplotlib==3.4.3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Step 3: Create a Dockerfile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Create a </w:t>
      </w:r>
      <w:r>
        <w:rPr>
          <w:rFonts w:ascii="Courier" w:hAnsi="Courier"/>
        </w:rPr>
        <w:t>Dockerfile</w:t>
      </w:r>
      <w:r>
        <w:t xml:space="preserve"> in the project directory:</w:t>
      </w:r>
      <w:r/>
    </w:p>
    <w:p>
      <w:r/>
      <w:r>
        <w:rPr>
          <w:rFonts w:ascii="Courier" w:hAnsi="Courier"/>
        </w:rPr>
        <w:t>touch Dockerfile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Add the following content to the </w:t>
      </w:r>
      <w:r>
        <w:rPr>
          <w:rFonts w:ascii="Courier" w:hAnsi="Courier"/>
        </w:rPr>
        <w:t>Dockerfile</w:t>
      </w:r>
      <w:r>
        <w:t>:</w:t>
      </w:r>
      <w:r/>
    </w:p>
    <w:p>
      <w:r/>
      <w:r>
        <w:rPr>
          <w:rFonts w:ascii="Courier" w:hAnsi="Courier"/>
        </w:rPr>
        <w:t># Use the official Python image</w:t>
        <w:br/>
        <w:t>FROM python:3.9-slim</w:t>
        <w:br/>
        <w:br/>
        <w:t># Set the working directory in the container</w:t>
        <w:br/>
        <w:t>WORKDIR /app</w:t>
        <w:br/>
        <w:br/>
        <w:t># Copy the requirements file into the container</w:t>
        <w:br/>
        <w:t>COPY requirements.txt requirements.txt</w:t>
        <w:br/>
        <w:br/>
        <w:t># Install dependencies</w:t>
        <w:br/>
        <w:t>RUN pip install --no-cache-dir -r requirements.txt</w:t>
        <w:br/>
        <w:br/>
        <w:t># Copy the application code into the container</w:t>
        <w:br/>
        <w:t>COPY app.py app.py</w:t>
        <w:br/>
        <w:br/>
        <w:t># Command to run the application</w:t>
        <w:br/>
        <w:t>CMD ["python", "app.py"]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Step 4: Build the Docker Image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Build the Docker image using the following command:</w:t>
      </w:r>
      <w:r/>
    </w:p>
    <w:p>
      <w:r/>
      <w:r>
        <w:rPr>
          <w:rFonts w:ascii="Courier" w:hAnsi="Courier"/>
        </w:rPr>
        <w:t>docker build -t anomaly_detection_app .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Verify the image is built successfully:</w:t>
      </w:r>
      <w:r/>
    </w:p>
    <w:p>
      <w:r/>
      <w:r>
        <w:rPr>
          <w:rFonts w:ascii="Courier" w:hAnsi="Courier"/>
        </w:rPr>
        <w:t>docker images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Step 5: Run the Docker Container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Run the application inside a Docker container:</w:t>
      </w:r>
      <w:r/>
    </w:p>
    <w:p>
      <w:r/>
      <w:r>
        <w:rPr>
          <w:rFonts w:ascii="Courier" w:hAnsi="Courier"/>
        </w:rPr>
        <w:t>docker run --rm anomaly_detection_app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The application will execute, and the anomaly detection results will be displayed.</w:t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Step 6: Debugging and Logs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If you encounter issues, check the container logs:</w:t>
      </w:r>
      <w:r/>
    </w:p>
    <w:p>
      <w:r/>
      <w:r>
        <w:rPr>
          <w:rFonts w:ascii="Courier" w:hAnsi="Courier"/>
        </w:rPr>
        <w:t>docker logs &lt;container_id&gt;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Use interactive mode for debugging:</w:t>
      </w:r>
      <w:r/>
    </w:p>
    <w:p>
      <w:r/>
      <w:r>
        <w:rPr>
          <w:rFonts w:ascii="Courier" w:hAnsi="Courier"/>
        </w:rPr>
        <w:t>docker run -it anomaly_detection_app /bin/bash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Step 7: Save and Share the Docker Image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Tag the image for sharing:</w:t>
      </w:r>
      <w:r/>
    </w:p>
    <w:p>
      <w:r/>
      <w:r>
        <w:rPr>
          <w:rFonts w:ascii="Courier" w:hAnsi="Courier"/>
        </w:rPr>
        <w:t>docker tag anomaly_detection_app your_dockerhub_username/anomaly_detection_app:latest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Push the image to Docker Hub:</w:t>
      </w:r>
      <w:r/>
    </w:p>
    <w:p>
      <w:r/>
      <w:r>
        <w:rPr>
          <w:rFonts w:ascii="Courier" w:hAnsi="Courier"/>
        </w:rPr>
        <w:t>docker push your_dockerhub_username/anomaly_detection_app:latest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Others can pull and run the image:</w:t>
      </w:r>
      <w:r/>
    </w:p>
    <w:p>
      <w:r/>
      <w:r>
        <w:rPr>
          <w:rFonts w:ascii="Courier" w:hAnsi="Courier"/>
        </w:rPr>
        <w:t>docker pull your_dockerhub_username/anomaly_detection_app:latest</w:t>
        <w:br/>
        <w:t>docker run --rm your_dockerhub_username/anomaly_detection_app:latest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Step 8: Cleanup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Remove unused containers and images:</w:t>
      </w:r>
      <w:r/>
    </w:p>
    <w:p>
      <w:r/>
      <w:r>
        <w:rPr>
          <w:rFonts w:ascii="Courier" w:hAnsi="Courier"/>
        </w:rPr>
        <w:t>docker system prune -f</w:t>
        <w:br/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Delete the local image if needed:</w:t>
      </w:r>
      <w:r/>
    </w:p>
    <w:p>
      <w:r/>
      <w:r>
        <w:rPr>
          <w:rFonts w:ascii="Courier" w:hAnsi="Courier"/>
        </w:rPr>
        <w:t>docker rmi anomaly_detection_app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b/>
        </w:rPr>
        <w:t>Conclusion</w:t>
      </w:r>
      <w:r/>
    </w:p>
    <w:p>
      <w:r/>
      <w:r>
        <w:t>You have successfully deployed the Python anomaly detection application using Docker. This containerized approach ensures portability and scalability for your application.</w:t>
      </w:r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ock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