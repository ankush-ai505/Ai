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 Disclaimer: This output contains AI-generated content; user is advised to review it before consumption.</w:t>
        <w:br/>
        <w:br/>
        <w:t>#*Start of AI Generated Content*</w:t>
      </w:r>
    </w:p>
    <w:p>
      <w:r/>
      <w:r>
        <w:rPr>
          <w:rFonts w:ascii="Courier" w:hAnsi="Courier"/>
        </w:rPr>
        <w:t># **Technical Document: Anomaly Detection in Time Series Data**</w:t>
        <w:br/>
        <w:br/>
        <w:t>---</w:t>
        <w:br/>
        <w:br/>
        <w:t>## **Introduction**</w:t>
        <w:br/>
        <w:t>This Python script implements an anomaly detection pipeline for time series data. It uses statistical methods to identify outliers in the data based on z-scores. The script includes data preprocessing, anomaly detection, and visualization steps, making it a comprehensive solution for handling time series data anomalies. The code is modular, reusable, and handles edge cases such as missing values and missing columns effectively.</w:t>
        <w:br/>
        <w:br/>
        <w:t>---</w:t>
        <w:br/>
        <w:br/>
        <w:t>## **Problem Statement**</w:t>
        <w:br/>
        <w:t>The script addresses the following problems:</w:t>
        <w:br/>
        <w:t>1. **Missing Values**: Time series data often contains missing values, which can impact analysis and anomaly detection.</w:t>
        <w:br/>
        <w:t>2. **Date Column Validation**: Ensuring the presence of a date column for time series analysis.</w:t>
        <w:br/>
        <w:t>3. **Anomaly Detection**: Identifying outliers in the data using statistical methods.</w:t>
        <w:br/>
        <w:t>4. **Visualization**: Providing a clear visual representation of anomalies in the time series data.</w:t>
        <w:br/>
        <w:br/>
        <w:t>---</w:t>
        <w:br/>
        <w:br/>
        <w:t>## **Solution Approach**</w:t>
        <w:br/>
        <w:t>The solution approach involves the following steps:</w:t>
        <w:br/>
        <w:t>1. **Data Validation**: Ensuring the presence of a date column and converting it to a proper datetime format.</w:t>
        <w:br/>
        <w:t>2. **Data Preprocessing**: Filling missing values using a forward-fill method to maintain the continuity of the time series data.</w:t>
        <w:br/>
        <w:t>3. **Anomaly Detection**: Using z-scores to calculate deviations from the mean and identifying anomalies based on a threshold.</w:t>
        <w:br/>
        <w:t>4. **Visualization**: Plotting the time series data and highlighting anomalies for better interpretability.</w:t>
        <w:br/>
        <w:br/>
        <w:t>---</w:t>
        <w:br/>
        <w:br/>
        <w:t>## **Functionality of Code**</w:t>
        <w:br/>
        <w:t>### **Constants**</w:t>
        <w:br/>
        <w:t>- `MISSING_VALUE_FILL_METHOD`: Specifies the method to fill missing values (default: 'ffill').</w:t>
        <w:br/>
        <w:t>- `DATE_COLUMN_NAME`: Specifies the name of the date column in the dataset.</w:t>
        <w:br/>
        <w:t>- `ANOMALY_THRESHOLD`: Sets the z-score threshold for detecting anomalies.</w:t>
        <w:br/>
        <w:t>- `PLOT_TITLE`, `PLOT_X_LABEL`, `PLOT_Y_LABEL`, `PLOT_ANOMALY_LABEL`: Define labels and titles for the plot.</w:t>
        <w:br/>
        <w:br/>
        <w:t>### **Custom Exceptions**</w:t>
        <w:br/>
        <w:t>- `MissingDateColumnError`: Raised when the required date column is missing in the dataset.</w:t>
        <w:br/>
        <w:br/>
        <w:t>### **Helper Functions**</w:t>
        <w:br/>
        <w:t>1. **`fill_missing_values(data, method)`**:</w:t>
        <w:br/>
        <w:t xml:space="preserve">   - Fills missing values in the dataset using the specified method.</w:t>
        <w:br/>
        <w:t xml:space="preserve">   - Returns a DataFrame with missing values filled.</w:t>
        <w:br/>
        <w:br/>
        <w:t>2. **`validate_date_column(data, column_name)`**:</w:t>
        <w:br/>
        <w:t xml:space="preserve">   - Validates the presence of the date column in the dataset.</w:t>
        <w:br/>
        <w:t xml:space="preserve">   - Raises `MissingDateColumnError` if the column is missing.</w:t>
        <w:br/>
        <w:br/>
        <w:t>3. **`convert_to_datetime(data, column_name)`**:</w:t>
        <w:br/>
        <w:t xml:space="preserve">   - Converts the specified column to datetime format.</w:t>
        <w:br/>
        <w:t xml:space="preserve">   - Returns a DataFrame with the column converted to datetime.</w:t>
        <w:br/>
        <w:br/>
        <w:t>4. **`detect_anomalies(data, threshold)`**:</w:t>
        <w:br/>
        <w:t xml:space="preserve">   - Calculates z-scores for the 'value' column to detect anomalies.</w:t>
        <w:br/>
        <w:t xml:space="preserve">   - Adds a new 'anomaly' column to the DataFrame, marking anomalies with `1`.</w:t>
        <w:br/>
        <w:br/>
        <w:t>5. **`plot_anomalies(data)`**:</w:t>
        <w:br/>
        <w:t xml:space="preserve">   - Plots the time series data and highlights anomalies.</w:t>
        <w:br/>
        <w:t xml:space="preserve">   - Uses matplotlib for visualization.</w:t>
        <w:br/>
        <w:br/>
        <w:t>### **Main Function**</w:t>
        <w:br/>
        <w:t>The `main()` function orchestrates the entire pipeline:</w:t>
        <w:br/>
        <w:t>1. Creates a sample dataset with missing values and anomalies.</w:t>
        <w:br/>
        <w:t>2. Validates the presence of the date column.</w:t>
        <w:br/>
        <w:t>3. Converts the date column to datetime format.</w:t>
        <w:br/>
        <w:t>4. Fills missing values using forward-fill.</w:t>
        <w:br/>
        <w:t>5. Detects anomalies using z-scores.</w:t>
        <w:br/>
        <w:t>6. Plots the anomalies on a time series graph.</w:t>
        <w:br/>
        <w:br/>
        <w:t>---</w:t>
        <w:br/>
        <w:br/>
        <w:t>## **Input and Output Format**</w:t>
        <w:br/>
        <w:t>### **Input Format**</w:t>
        <w:br/>
        <w:t>The input is a pandas DataFrame with the following columns:</w:t>
        <w:br/>
        <w:t>- **`date`**: A string representing the date (e.g., '2023-01-01').</w:t>
        <w:br/>
        <w:t>- **`value`**: A numeric value representing the time series data.</w:t>
        <w:br/>
        <w:br/>
        <w:t>Example Input:</w:t>
        <w:br/>
        <w:t>```python</w:t>
        <w:br/>
        <w:t>data = pd.DataFrame({</w:t>
        <w:br/>
        <w:t xml:space="preserve">    'date': ['2023-01-01', '2023-01-02', '2023-01-03', '2023-01-04', '2023-01-05'],</w:t>
        <w:br/>
        <w:t xml:space="preserve">    'value': [10, 12, np.nan, 15, 100]</w:t>
        <w:br/>
        <w:t>})</w:t>
        <w:br/>
      </w:r>
      <w:r/>
    </w:p>
    <w:p>
      <w:pPr>
        <w:pStyle w:val="Heading3"/>
      </w:pPr>
      <w:r>
        <w:rPr>
          <w:b/>
        </w:rPr>
        <w:t>Output Format</w:t>
      </w:r>
      <w:r/>
    </w:p>
    <w:p>
      <w:r/>
      <w:r>
        <w:t>The output is a pandas DataFrame with the following additional columns:</w:t>
      </w:r>
      <w:r/>
      <w:r/>
    </w:p>
    <w:p>
      <w:pPr>
        <w:pStyle w:val="ListBullet"/>
        <w:spacing w:line="240" w:lineRule="auto"/>
        <w:ind w:left="720"/>
      </w:pPr>
      <w:r/>
      <w:r>
        <w:rPr>
          <w:rFonts w:ascii="Courier" w:hAnsi="Courier"/>
          <w:b/>
        </w:rPr>
        <w:t>z_score</w:t>
      </w:r>
      <w:r>
        <w:t>: The z-score of the 'value' column.</w:t>
      </w:r>
      <w:r/>
    </w:p>
    <w:p>
      <w:pPr>
        <w:pStyle w:val="ListBullet"/>
        <w:spacing w:line="240" w:lineRule="auto"/>
        <w:ind w:left="720"/>
      </w:pPr>
      <w:r/>
      <w:r>
        <w:rPr>
          <w:rFonts w:ascii="Courier" w:hAnsi="Courier"/>
          <w:b/>
        </w:rPr>
        <w:t>anomaly</w:t>
      </w:r>
      <w:r>
        <w:t>: A binary column indicating anomalies (</w:t>
      </w:r>
      <w:r>
        <w:rPr>
          <w:rFonts w:ascii="Courier" w:hAnsi="Courier"/>
        </w:rPr>
        <w:t>1</w:t>
      </w:r>
      <w:r>
        <w:t xml:space="preserve"> for anomaly, </w:t>
      </w:r>
      <w:r>
        <w:rPr>
          <w:rFonts w:ascii="Courier" w:hAnsi="Courier"/>
        </w:rPr>
        <w:t>0</w:t>
      </w:r>
      <w:r>
        <w:t xml:space="preserve"> for normal).</w:t>
      </w:r>
      <w:r/>
      <w:r/>
    </w:p>
    <w:p>
      <w:r/>
      <w:r>
        <w:t>Example Output:</w:t>
      </w:r>
      <w:r/>
    </w:p>
    <w:p>
      <w:r/>
      <w:r>
        <w:rPr>
          <w:rFonts w:ascii="Courier" w:hAnsi="Courier"/>
        </w:rPr>
        <w:t xml:space="preserve">         date  value   z_score  anomaly</w:t>
        <w:br/>
        <w:t>0  2023-01-01   10.0 -0.512989        0</w:t>
        <w:br/>
        <w:t>1  2023-01-02   12.0 -0.366707        0</w:t>
        <w:br/>
        <w:t>2  2023-01-03   12.0 -0.366707        0</w:t>
        <w:br/>
        <w:t>3  2023-01-04   15.0 -0.146683        0</w:t>
        <w:br/>
        <w:t>4  2023-01-05  100.0  1.393086        1</w:t>
        <w:br/>
      </w:r>
      <w:r/>
    </w:p>
    <w:p>
      <w:r/>
      <w:r>
        <w:t>Additionally, a plot is generated showing the time series data with anomalies highlighted in red.</w:t>
      </w:r>
      <w:r/>
    </w:p>
    <w:p>
      <w:pPr>
        <w:pBdr>
          <w:bottom w:val="single" w:sz="6" w:space="1" w:color="auto"/>
        </w:pBdr>
      </w:pPr>
      <w:r/>
    </w:p>
    <w:p>
      <w:pPr>
        <w:pStyle w:val="Heading2"/>
      </w:pPr>
      <w:r>
        <w:rPr>
          <w:b/>
        </w:rPr>
        <w:t>Conclusion</w:t>
      </w:r>
      <w:r/>
    </w:p>
    <w:p>
      <w:r/>
      <w:r>
        <w:t>This script provides a robust solution for detecting anomalies in time series data. It handles common issues such as missing values and missing columns effectively. The use of z-scores ensures a statistically sound approach to anomaly detection. The visualization step enhances interpretability, making it easier to identify and understand anomalies in the data. The modular design of the code ensures reusability and scalability for larger datasets or different anomaly detection thresholds.</w:t>
      </w:r>
      <w:r/>
    </w:p>
    <w:p>
      <w:r/>
      <w:r/>
    </w:p>
    <w:p>
      <w:pPr/>
      <w:r>
        <w:t>#*End of AI Generated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