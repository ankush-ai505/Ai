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 Disclaimer: This output contains AI-generated content; user is advised to review it before consumption.</w:t>
        <w:br/>
        <w:br/>
        <w:t>#*Start of AI Generated Content*</w:t>
      </w:r>
    </w:p>
    <w:p>
      <w:r/>
      <w:r>
        <w:rPr>
          <w:rFonts w:ascii="Courier" w:hAnsi="Courier"/>
        </w:rPr>
        <w:t># **Technical Documentation**</w:t>
        <w:br/>
        <w:br/>
        <w:t>## **Introduction**</w:t>
        <w:br/>
        <w:t>This document provides a detailed explanation of a Python-based web application built using the Flask framework. The application is designed to handle user registration, login, password management, and personal information storage. It also provides a list of food preferences. MongoDB is used as the database to store user data, and the application ensures secure password handling by leveraging hashing techniques.</w:t>
        <w:br/>
        <w:br/>
        <w:t>---</w:t>
        <w:br/>
        <w:br/>
        <w:t>## **Problem Statement**</w:t>
        <w:br/>
        <w:t>The code addresses the following problems:</w:t>
        <w:br/>
        <w:t>1. **User Registration**: Providing a secure way for users to register with email or phone and a strong password.</w:t>
        <w:br/>
        <w:t>2. **Authentication**: Enabling users to log in and log out securely.</w:t>
        <w:br/>
        <w:t>3. **Password Recovery**: Allowing users to reset their password using a security question.</w:t>
        <w:br/>
        <w:t>4. **User Information Management**: Storing and updating user profile information, including name, age, sex, and address.</w:t>
        <w:br/>
        <w:t>5. **Food Preferences**: Offering a predefined list of food preferences for users to choose from.</w:t>
        <w:br/>
        <w:br/>
        <w:t>---</w:t>
        <w:br/>
        <w:br/>
        <w:t>## **Solution Approach**</w:t>
        <w:br/>
        <w:t>The solution is implemented using Flask for the backend, MongoDB for data storage, and various Python libraries for validation and security:</w:t>
        <w:br/>
        <w:t>1. **Validation**: Input validation is performed to ensure data integrity (e.g., email format, phone number format, password strength).</w:t>
        <w:br/>
        <w:t>2. **Security**: Passwords are hashed using `werkzeug.security` to prevent storing plaintext passwords.</w:t>
        <w:br/>
        <w:t>3. **Database**: MongoDB is used to store user information securely and efficiently.</w:t>
        <w:br/>
        <w:t>4. **RESTful API**: The application exposes RESTful endpoints for user registration, login, password recovery, and profile management.</w:t>
        <w:br/>
        <w:t>5. **Error Handling**: Comprehensive error handling ensures that meaningful error messages are returned to the client.</w:t>
        <w:br/>
        <w:br/>
        <w:t>---</w:t>
        <w:br/>
        <w:br/>
        <w:t>## **Functionality of Code**</w:t>
        <w:br/>
        <w:t>### **1. User Registration (`/register`)**</w:t>
        <w:br/>
        <w:t>- **Purpose**: Allows users to register using an email or phone number, a strong password, and a security question.</w:t>
        <w:br/>
        <w:t>- **Key Features**:</w:t>
        <w:br/>
        <w:t xml:space="preserve">  - Validates email or phone number format.</w:t>
        <w:br/>
        <w:t xml:space="preserve">  - Ensures password meets strength requirements.</w:t>
        <w:br/>
        <w:t xml:space="preserve">  - Hashes the password before storing it in the database.</w:t>
        <w:br/>
        <w:br/>
        <w:t>### **2. Forgot Password (`/forgot-password`)**</w:t>
        <w:br/>
        <w:t>- **Purpose**: Provides a mechanism for users to reset their password using a security question.</w:t>
        <w:br/>
        <w:t>- **Key Features**:</w:t>
        <w:br/>
        <w:t xml:space="preserve">  - Verifies the user's identity using their email/phone and security question.</w:t>
        <w:br/>
        <w:t xml:space="preserve">  - Sends a password reset link (simulated in this code).</w:t>
        <w:br/>
        <w:br/>
        <w:t>### **3. Save User Information (`/save-user-info`)**</w:t>
        <w:br/>
        <w:t>- **Purpose**: Allows users to save or update their personal information, such as name, age, sex, address, and profile picture.</w:t>
        <w:br/>
        <w:t>- **Key Features**:</w:t>
        <w:br/>
        <w:t xml:space="preserve">  - Validates name, age, sex, and address formats.</w:t>
        <w:br/>
        <w:t xml:space="preserve">  - Updates the user's information in the database.</w:t>
        <w:br/>
        <w:br/>
        <w:t>### **4. Food Preferences (`/food-preferences`)**</w:t>
        <w:br/>
        <w:t>- **Purpose**: Provides a predefined list of food types for users to select from.</w:t>
        <w:br/>
        <w:t>- **Key Features**:</w:t>
        <w:br/>
        <w:t xml:space="preserve">  - Returns a JSON response containing a list of food types.</w:t>
        <w:br/>
        <w:br/>
        <w:t>### **5. User Login (`/login`)**</w:t>
        <w:br/>
        <w:t>- **Purpose**: Authenticates users by verifying their email/phone and password.</w:t>
        <w:br/>
        <w:t>- **Key Features**:</w:t>
        <w:br/>
        <w:t xml:space="preserve">  - Checks if the entered password matches the hashed password stored in the database.</w:t>
        <w:br/>
        <w:br/>
        <w:t>### **6. User Logout (`/logout`)**</w:t>
        <w:br/>
        <w:t>- **Purpose**: Logs the user out of the application.</w:t>
        <w:br/>
        <w:t>- **Key Features**:</w:t>
        <w:br/>
        <w:t xml:space="preserve">  - Returns a success message upon logout.</w:t>
        <w:br/>
        <w:br/>
        <w:t>---</w:t>
        <w:br/>
        <w:br/>
        <w:t>## **Input and Output Format**</w:t>
        <w:br/>
        <w:br/>
        <w:t>### **1. User Registration (`/register`)**</w:t>
        <w:br/>
        <w:t>- **Input** (JSON):</w:t>
        <w:br/>
        <w:t xml:space="preserve">  ```json</w:t>
        <w:br/>
        <w:t xml:space="preserve">  {</w:t>
        <w:br/>
        <w:t xml:space="preserve">    "email_or_phone": "user@example.com",</w:t>
        <w:br/>
        <w:t xml:space="preserve">    "password": "Strong@123",</w:t>
        <w:br/>
        <w:t xml:space="preserve">    "confirm_password": "Strong@123",</w:t>
        <w:br/>
        <w:t xml:space="preserve">    "security_question": "What is your pet's name?"</w:t>
        <w:br/>
        <w:t xml:space="preserve">  }</w:t>
        <w:br/>
      </w:r>
      <w:r/>
      <w:r/>
    </w:p>
    <w:p>
      <w:pPr>
        <w:pStyle w:val="ListBullet"/>
        <w:spacing w:line="240" w:lineRule="auto"/>
        <w:ind w:left="720"/>
      </w:pPr>
      <w:r/>
      <w:r>
        <w:rPr>
          <w:b/>
        </w:rPr>
        <w:t>Output</w:t>
      </w:r>
      <w:r>
        <w:t xml:space="preserve"> (JSON):</w:t>
      </w:r>
    </w:p>
    <w:p>
      <w:r/>
      <w:r>
        <w:rPr>
          <w:rFonts w:ascii="Courier" w:hAnsi="Courier"/>
        </w:rPr>
        <w:t>{</w:t>
        <w:br/>
        <w:t xml:space="preserve">  "message": "User registered successfully"</w:t>
        <w:br/>
        <w:t>}</w:t>
        <w:br/>
      </w:r>
      <w:r/>
      <w:r/>
      <w:r/>
    </w:p>
    <w:p>
      <w:pPr>
        <w:pStyle w:val="Heading3"/>
      </w:pPr>
      <w:r>
        <w:rPr>
          <w:b/>
        </w:rPr>
        <w:t>2. Forgot Password (</w:t>
      </w:r>
      <w:r>
        <w:rPr>
          <w:rFonts w:ascii="Courier" w:hAnsi="Courier"/>
          <w:b/>
        </w:rPr>
        <w:t>/forgot-password</w:t>
      </w:r>
      <w:r>
        <w:rPr>
          <w:b/>
        </w:rPr>
        <w:t>)</w:t>
      </w:r>
      <w:r/>
      <w:r/>
    </w:p>
    <w:p>
      <w:pPr>
        <w:pStyle w:val="ListBullet"/>
        <w:spacing w:line="240" w:lineRule="auto"/>
        <w:ind w:left="720"/>
      </w:pPr>
      <w:r/>
      <w:r>
        <w:rPr>
          <w:b/>
        </w:rPr>
        <w:t>Input</w:t>
      </w:r>
      <w:r>
        <w:t xml:space="preserve"> (JSON):</w:t>
      </w:r>
    </w:p>
    <w:p>
      <w:r/>
      <w:r>
        <w:rPr>
          <w:rFonts w:ascii="Courier" w:hAnsi="Courier"/>
        </w:rPr>
        <w:t>{</w:t>
        <w:br/>
        <w:t xml:space="preserve">  "email_or_phone": "user@example.com",</w:t>
        <w:br/>
        <w:t xml:space="preserve">  "security_question": "What is your pet's name?"</w:t>
        <w:br/>
        <w:t>}</w:t>
        <w:br/>
      </w:r>
      <w:r/>
      <w:r/>
    </w:p>
    <w:p>
      <w:pPr>
        <w:pStyle w:val="ListBullet"/>
        <w:spacing w:line="240" w:lineRule="auto"/>
        <w:ind w:left="720"/>
      </w:pPr>
      <w:r/>
      <w:r>
        <w:rPr>
          <w:b/>
        </w:rPr>
        <w:t>Output</w:t>
      </w:r>
      <w:r>
        <w:t xml:space="preserve"> (JSON):</w:t>
      </w:r>
    </w:p>
    <w:p>
      <w:r/>
      <w:r>
        <w:rPr>
          <w:rFonts w:ascii="Courier" w:hAnsi="Courier"/>
        </w:rPr>
        <w:t>{</w:t>
        <w:br/>
        <w:t xml:space="preserve">  "message": "Password reset link sent to user@example.com"</w:t>
        <w:br/>
        <w:t>}</w:t>
        <w:br/>
      </w:r>
      <w:r/>
      <w:r/>
      <w:r/>
    </w:p>
    <w:p>
      <w:pPr>
        <w:pStyle w:val="Heading3"/>
      </w:pPr>
      <w:r>
        <w:rPr>
          <w:b/>
        </w:rPr>
        <w:t>3. Save User Information (</w:t>
      </w:r>
      <w:r>
        <w:rPr>
          <w:rFonts w:ascii="Courier" w:hAnsi="Courier"/>
          <w:b/>
        </w:rPr>
        <w:t>/save-user-info</w:t>
      </w:r>
      <w:r>
        <w:rPr>
          <w:b/>
        </w:rPr>
        <w:t>)</w:t>
      </w:r>
      <w:r/>
      <w:r/>
    </w:p>
    <w:p>
      <w:pPr>
        <w:pStyle w:val="ListBullet"/>
        <w:spacing w:line="240" w:lineRule="auto"/>
        <w:ind w:left="720"/>
      </w:pPr>
      <w:r/>
      <w:r>
        <w:rPr>
          <w:b/>
        </w:rPr>
        <w:t>Input</w:t>
      </w:r>
      <w:r>
        <w:t xml:space="preserve"> (JSON):</w:t>
      </w:r>
    </w:p>
    <w:p>
      <w:r/>
      <w:r>
        <w:rPr>
          <w:rFonts w:ascii="Courier" w:hAnsi="Courier"/>
        </w:rPr>
        <w:t>{</w:t>
        <w:br/>
        <w:t xml:space="preserve">  "email_or_phone": "user@example.com",</w:t>
        <w:br/>
        <w:t xml:space="preserve">  "name": "John",</w:t>
        <w:br/>
        <w:t xml:space="preserve">  "age": 25,</w:t>
        <w:br/>
        <w:t xml:space="preserve">  "sex": "Male",</w:t>
        <w:br/>
        <w:t xml:space="preserve">  "address": "123 Main Street",</w:t>
        <w:br/>
        <w:t xml:space="preserve">  "profile_picture": "base64encodedstring"</w:t>
        <w:br/>
        <w:t>}</w:t>
        <w:br/>
      </w:r>
      <w:r/>
      <w:r/>
    </w:p>
    <w:p>
      <w:pPr>
        <w:pStyle w:val="ListBullet"/>
        <w:spacing w:line="240" w:lineRule="auto"/>
        <w:ind w:left="720"/>
      </w:pPr>
      <w:r/>
      <w:r>
        <w:rPr>
          <w:b/>
        </w:rPr>
        <w:t>Output</w:t>
      </w:r>
      <w:r>
        <w:t xml:space="preserve"> (JSON):</w:t>
      </w:r>
    </w:p>
    <w:p>
      <w:r/>
      <w:r>
        <w:rPr>
          <w:rFonts w:ascii="Courier" w:hAnsi="Courier"/>
        </w:rPr>
        <w:t>{</w:t>
        <w:br/>
        <w:t xml:space="preserve">  "message": "User information saved successfully"</w:t>
        <w:br/>
        <w:t>}</w:t>
        <w:br/>
      </w:r>
      <w:r/>
      <w:r/>
      <w:r/>
    </w:p>
    <w:p>
      <w:pPr>
        <w:pStyle w:val="Heading3"/>
      </w:pPr>
      <w:r>
        <w:rPr>
          <w:b/>
        </w:rPr>
        <w:t>4. Food Preferences (</w:t>
      </w:r>
      <w:r>
        <w:rPr>
          <w:rFonts w:ascii="Courier" w:hAnsi="Courier"/>
          <w:b/>
        </w:rPr>
        <w:t>/food-preferences</w:t>
      </w:r>
      <w:r>
        <w:rPr>
          <w:b/>
        </w:rPr>
        <w:t>)</w:t>
      </w:r>
      <w:r/>
      <w:r/>
    </w:p>
    <w:p>
      <w:pPr>
        <w:pStyle w:val="ListBullet"/>
        <w:spacing w:line="240" w:lineRule="auto"/>
        <w:ind w:left="720"/>
      </w:pPr>
      <w:r/>
      <w:r>
        <w:rPr>
          <w:b/>
        </w:rPr>
        <w:t>Input</w:t>
      </w:r>
      <w:r>
        <w:t>: None</w:t>
      </w:r>
      <w:r/>
    </w:p>
    <w:p>
      <w:pPr>
        <w:pStyle w:val="ListBullet"/>
        <w:spacing w:line="240" w:lineRule="auto"/>
        <w:ind w:left="720"/>
      </w:pPr>
      <w:r/>
      <w:r>
        <w:rPr>
          <w:b/>
        </w:rPr>
        <w:t>Output</w:t>
      </w:r>
      <w:r>
        <w:t xml:space="preserve"> (JSON):</w:t>
      </w:r>
    </w:p>
    <w:p>
      <w:r/>
      <w:r>
        <w:rPr>
          <w:rFonts w:ascii="Courier" w:hAnsi="Courier"/>
        </w:rPr>
        <w:t>{</w:t>
        <w:br/>
        <w:t xml:space="preserve">  "food_types": ["Indian", "Chinese", "French", "Italian", "Mexican", "Japanese", "Thai", "American", "Greek", "Mediterranean"]</w:t>
        <w:br/>
        <w:t>}</w:t>
        <w:br/>
      </w:r>
      <w:r/>
      <w:r/>
      <w:r/>
    </w:p>
    <w:p>
      <w:pPr>
        <w:pStyle w:val="Heading3"/>
      </w:pPr>
      <w:r>
        <w:rPr>
          <w:b/>
        </w:rPr>
        <w:t>5. User Login (</w:t>
      </w:r>
      <w:r>
        <w:rPr>
          <w:rFonts w:ascii="Courier" w:hAnsi="Courier"/>
          <w:b/>
        </w:rPr>
        <w:t>/login</w:t>
      </w:r>
      <w:r>
        <w:rPr>
          <w:b/>
        </w:rPr>
        <w:t>)</w:t>
      </w:r>
      <w:r/>
      <w:r/>
    </w:p>
    <w:p>
      <w:pPr>
        <w:pStyle w:val="ListBullet"/>
        <w:spacing w:line="240" w:lineRule="auto"/>
        <w:ind w:left="720"/>
      </w:pPr>
      <w:r/>
      <w:r>
        <w:rPr>
          <w:b/>
        </w:rPr>
        <w:t>Input</w:t>
      </w:r>
      <w:r>
        <w:t xml:space="preserve"> (JSON):</w:t>
      </w:r>
    </w:p>
    <w:p>
      <w:r/>
      <w:r>
        <w:rPr>
          <w:rFonts w:ascii="Courier" w:hAnsi="Courier"/>
        </w:rPr>
        <w:t>{</w:t>
        <w:br/>
        <w:t xml:space="preserve">  "email_or_phone": "user@example.com",</w:t>
        <w:br/>
        <w:t xml:space="preserve">  "password": "Strong@123"</w:t>
        <w:br/>
        <w:t>}</w:t>
        <w:br/>
      </w:r>
      <w:r/>
      <w:r/>
    </w:p>
    <w:p>
      <w:pPr>
        <w:pStyle w:val="ListBullet"/>
        <w:spacing w:line="240" w:lineRule="auto"/>
        <w:ind w:left="720"/>
      </w:pPr>
      <w:r/>
      <w:r>
        <w:rPr>
          <w:b/>
        </w:rPr>
        <w:t>Output</w:t>
      </w:r>
      <w:r>
        <w:t xml:space="preserve"> (JSON):</w:t>
      </w:r>
    </w:p>
    <w:p>
      <w:r/>
      <w:r>
        <w:rPr>
          <w:rFonts w:ascii="Courier" w:hAnsi="Courier"/>
        </w:rPr>
        <w:t>{</w:t>
        <w:br/>
        <w:t xml:space="preserve">  "message": "Login successful"</w:t>
        <w:br/>
        <w:t>}</w:t>
        <w:br/>
      </w:r>
      <w:r/>
      <w:r/>
      <w:r/>
    </w:p>
    <w:p>
      <w:pPr>
        <w:pStyle w:val="Heading3"/>
      </w:pPr>
      <w:r>
        <w:rPr>
          <w:b/>
        </w:rPr>
        <w:t>6. User Logout (</w:t>
      </w:r>
      <w:r>
        <w:rPr>
          <w:rFonts w:ascii="Courier" w:hAnsi="Courier"/>
          <w:b/>
        </w:rPr>
        <w:t>/logout</w:t>
      </w:r>
      <w:r>
        <w:rPr>
          <w:b/>
        </w:rPr>
        <w:t>)</w:t>
      </w:r>
      <w:r/>
      <w:r/>
    </w:p>
    <w:p>
      <w:pPr>
        <w:pStyle w:val="ListBullet"/>
        <w:spacing w:line="240" w:lineRule="auto"/>
        <w:ind w:left="720"/>
      </w:pPr>
      <w:r/>
      <w:r>
        <w:rPr>
          <w:b/>
        </w:rPr>
        <w:t>Input</w:t>
      </w:r>
      <w:r>
        <w:t>: None</w:t>
      </w:r>
      <w:r/>
    </w:p>
    <w:p>
      <w:pPr>
        <w:pStyle w:val="ListBullet"/>
        <w:spacing w:line="240" w:lineRule="auto"/>
        <w:ind w:left="720"/>
      </w:pPr>
      <w:r/>
      <w:r>
        <w:rPr>
          <w:b/>
        </w:rPr>
        <w:t>Output</w:t>
      </w:r>
      <w:r>
        <w:t xml:space="preserve"> (JSON):</w:t>
      </w:r>
    </w:p>
    <w:p>
      <w:r/>
      <w:r>
        <w:rPr>
          <w:rFonts w:ascii="Courier" w:hAnsi="Courier"/>
        </w:rPr>
        <w:t>{</w:t>
        <w:br/>
        <w:t xml:space="preserve">  "message": "Logout successful"</w:t>
        <w:br/>
        <w:t>}</w:t>
        <w:br/>
      </w:r>
      <w:r/>
      <w:r/>
      <w:r/>
    </w:p>
    <w:p>
      <w:pPr>
        <w:pBdr>
          <w:bottom w:val="single" w:sz="6" w:space="1" w:color="auto"/>
        </w:pBdr>
      </w:pPr>
      <w:r/>
    </w:p>
    <w:p>
      <w:pPr>
        <w:pStyle w:val="Heading2"/>
      </w:pPr>
      <w:r>
        <w:rPr>
          <w:b/>
        </w:rPr>
        <w:t>Conclusion</w:t>
      </w:r>
      <w:r/>
    </w:p>
    <w:p>
      <w:r/>
      <w:r>
        <w:t>This Flask-based application provides a comprehensive solution for user registration, authentication, and profile management. By leveraging MongoDB for data storage and implementing robust validation and security measures, the application ensures data integrity and user privacy. The modular design and RESTful API structure make it easy to extend and integrate with other systems.</w:t>
      </w:r>
      <w:r/>
    </w:p>
    <w:p>
      <w:r/>
      <w:r/>
    </w:p>
    <w:p>
      <w:pPr/>
      <w:r>
        <w:t>#*End of AI Generated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