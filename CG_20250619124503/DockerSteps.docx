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Steps for Flask Application</w:t>
      </w:r>
      <w:r/>
    </w:p>
    <w:p>
      <w:pPr>
        <w:pStyle w:val="Heading3"/>
      </w:pPr>
      <w:r>
        <w:rPr>
          <w:b/>
        </w:rPr>
        <w:t>Deploying the Flask Application with MongoDB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1: Install Docker</w:t>
      </w:r>
      <w:r/>
    </w:p>
    <w:p>
      <w:r/>
      <w:r>
        <w:t xml:space="preserve">Ensure Docker is installed on your system. You can download and install Docker from the official </w:t>
      </w:r>
      <w:hyperlink r:id="rId9">
        <w:r>
          <w:rPr>
            <w:color w:val="0000EE"/>
            <w:u w:val="single"/>
          </w:rPr>
          <w:t>Docker website</w:t>
        </w:r>
      </w:hyperlink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2: Create a Dockerfile</w:t>
      </w:r>
      <w:r/>
    </w:p>
    <w:p>
      <w:r/>
      <w:r>
        <w:t xml:space="preserve">Create a </w:t>
      </w:r>
      <w:r>
        <w:rPr>
          <w:rFonts w:ascii="Courier" w:hAnsi="Courier"/>
        </w:rPr>
        <w:t>Dockerfile</w:t>
      </w:r>
      <w:r>
        <w:t xml:space="preserve"> in the root directory of your project. This file will define the environment and dependencies required to run the Flask application.</w:t>
      </w:r>
      <w:r/>
    </w:p>
    <w:p>
      <w:r/>
      <w:r>
        <w:rPr>
          <w:rFonts w:ascii="Courier" w:hAnsi="Courier"/>
        </w:rPr>
        <w:t># Use the official Python image as the base image</w:t>
        <w:br/>
        <w:t>FROM python:3.9-slim</w:t>
        <w:br/>
        <w:br/>
        <w:t># Set the working directory in the container</w:t>
        <w:br/>
        <w:t>WORKDIR /app</w:t>
        <w:br/>
        <w:br/>
        <w:t># Copy the application code to the container</w:t>
        <w:br/>
        <w:t>COPY . .</w:t>
        <w:br/>
        <w:br/>
        <w:t># Install Python dependencies</w:t>
        <w:br/>
        <w:t>RUN pip install --no-cache-dir -r requirements.txt</w:t>
        <w:br/>
        <w:br/>
        <w:t># Expose the port the app runs on</w:t>
        <w:br/>
        <w:t>EXPOSE 5000</w:t>
        <w:br/>
        <w:br/>
        <w:t># Command to run the application</w:t>
        <w:br/>
        <w:t>CMD ["python", "app.py"]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3: Create a Requirements File</w:t>
      </w:r>
      <w:r/>
    </w:p>
    <w:p>
      <w:r/>
      <w:r>
        <w:t xml:space="preserve">Create a </w:t>
      </w:r>
      <w:r>
        <w:rPr>
          <w:rFonts w:ascii="Courier" w:hAnsi="Courier"/>
        </w:rPr>
        <w:t>requirements.txt</w:t>
      </w:r>
      <w:r>
        <w:t xml:space="preserve"> file in the root directory to specify the Python dependencies for the application.</w:t>
      </w:r>
      <w:r/>
    </w:p>
    <w:p>
      <w:r/>
      <w:r>
        <w:rPr>
          <w:rFonts w:ascii="Courier" w:hAnsi="Courier"/>
        </w:rPr>
        <w:t>Flask==2.3.2</w:t>
        <w:br/>
        <w:t>pymongo==4.5.0</w:t>
        <w:br/>
        <w:t>Werkzeug==2.3.7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4: Create a Docker Compose File</w:t>
      </w:r>
      <w:r/>
    </w:p>
    <w:p>
      <w:r/>
      <w:r>
        <w:t xml:space="preserve">Create a </w:t>
      </w:r>
      <w:r>
        <w:rPr>
          <w:rFonts w:ascii="Courier" w:hAnsi="Courier"/>
        </w:rPr>
        <w:t>docker-compose.yml</w:t>
      </w:r>
      <w:r>
        <w:t xml:space="preserve"> file to define the services required for the application, including MongoDB.</w:t>
      </w:r>
      <w:r/>
    </w:p>
    <w:p>
      <w:r/>
      <w:r>
        <w:rPr>
          <w:rFonts w:ascii="Courier" w:hAnsi="Courier"/>
        </w:rPr>
        <w:t>version: '3.8'</w:t>
        <w:br/>
        <w:br/>
        <w:t>services:</w:t>
        <w:br/>
        <w:t xml:space="preserve">  app:</w:t>
        <w:br/>
        <w:t xml:space="preserve">    build: .</w:t>
        <w:br/>
        <w:t xml:space="preserve">    ports:</w:t>
        <w:br/>
        <w:t xml:space="preserve">      - "5000:5000"</w:t>
        <w:br/>
        <w:t xml:space="preserve">    volumes:</w:t>
        <w:br/>
        <w:t xml:space="preserve">      - .:/app</w:t>
        <w:br/>
        <w:t xml:space="preserve">    depends_on:</w:t>
        <w:br/>
        <w:t xml:space="preserve">      - mongo</w:t>
        <w:br/>
        <w:t xml:space="preserve">    environment:</w:t>
        <w:br/>
        <w:t xml:space="preserve">      - MONGO_URI=mongodb://mongo:27017/</w:t>
        <w:br/>
        <w:t xml:space="preserve">      - DATABASE_NAME=user_registration</w:t>
        <w:br/>
        <w:t xml:space="preserve">      - COLLECTION_NAME=users</w:t>
        <w:br/>
        <w:br/>
        <w:t xml:space="preserve">  mongo:</w:t>
        <w:br/>
        <w:t xml:space="preserve">    image: mongo:5.0</w:t>
        <w:br/>
        <w:t xml:space="preserve">    container_name: mongodb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mongo-data:/data/db</w:t>
        <w:br/>
        <w:br/>
        <w:t>volumes:</w:t>
        <w:br/>
        <w:t xml:space="preserve">  mongo-data: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5: Build and Run the Docker Containers</w:t>
      </w:r>
      <w:r/>
    </w:p>
    <w:p>
      <w:r/>
      <w:r>
        <w:t>Run the following commands to build and start the containers: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Build the Docker image:</w:t>
      </w:r>
      <w:r/>
    </w:p>
    <w:p>
      <w:r/>
      <w:r>
        <w:rPr>
          <w:rFonts w:ascii="Courier" w:hAnsi="Courier"/>
        </w:rPr>
        <w:t>docker-compose build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Start the containers:</w:t>
      </w:r>
      <w:r/>
    </w:p>
    <w:p>
      <w:r/>
      <w:r>
        <w:rPr>
          <w:rFonts w:ascii="Courier" w:hAnsi="Courier"/>
        </w:rPr>
        <w:t>docker-compose up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6: Verify the Application</w:t>
      </w:r>
      <w:r/>
    </w:p>
    <w:p>
      <w:r/>
      <w:r>
        <w:t xml:space="preserve">Once the containers are running, the Flask application will be accessible at </w:t>
      </w:r>
      <w:r>
        <w:rPr>
          <w:rFonts w:ascii="Courier" w:hAnsi="Courier"/>
        </w:rPr>
        <w:t>http://localhost:5000</w:t>
      </w:r>
      <w:r>
        <w:t xml:space="preserve">. MongoDB will be running on </w:t>
      </w:r>
      <w:r>
        <w:rPr>
          <w:rFonts w:ascii="Courier" w:hAnsi="Courier"/>
        </w:rPr>
        <w:t>localhost:27017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7: Manage the Containers</w:t>
      </w:r>
      <w:r/>
    </w:p>
    <w:p>
      <w:r/>
      <w:r>
        <w:t>To stop the containers, use:</w:t>
      </w:r>
      <w:r/>
    </w:p>
    <w:p>
      <w:r/>
      <w:r>
        <w:rPr>
          <w:rFonts w:ascii="Courier" w:hAnsi="Courier"/>
        </w:rPr>
        <w:t>docker-compose down</w:t>
        <w:br/>
      </w:r>
      <w:r/>
    </w:p>
    <w:p>
      <w:r/>
      <w:r>
        <w:t>To restart the containers, use:</w:t>
      </w:r>
      <w:r/>
    </w:p>
    <w:p>
      <w:r/>
      <w:r>
        <w:rPr>
          <w:rFonts w:ascii="Courier" w:hAnsi="Courier"/>
        </w:rPr>
        <w:t>docker-compose up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8: Persist MongoDB Data</w:t>
      </w:r>
      <w:r/>
    </w:p>
    <w:p>
      <w:r/>
      <w:r>
        <w:t xml:space="preserve">The </w:t>
      </w:r>
      <w:r>
        <w:rPr>
          <w:rFonts w:ascii="Courier" w:hAnsi="Courier"/>
        </w:rPr>
        <w:t>docker-compose.yml</w:t>
      </w:r>
      <w:r>
        <w:t xml:space="preserve"> file includes a volume (</w:t>
      </w:r>
      <w:r>
        <w:rPr>
          <w:rFonts w:ascii="Courier" w:hAnsi="Courier"/>
        </w:rPr>
        <w:t>mongo-data</w:t>
      </w:r>
      <w:r>
        <w:t>) to persist MongoDB data. This ensures that your database data is not lost when the container is stopped.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9: Debugging</w:t>
      </w:r>
      <w:r/>
    </w:p>
    <w:p>
      <w:r/>
      <w:r>
        <w:t>If you encounter any issues, check the logs using:</w:t>
      </w:r>
      <w:r/>
    </w:p>
    <w:p>
      <w:r/>
      <w:r>
        <w:rPr>
          <w:rFonts w:ascii="Courier" w:hAnsi="Courier"/>
        </w:rPr>
        <w:t>docker-compose logs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b/>
        </w:rPr>
        <w:t>Step 10: Deploy to Production</w:t>
      </w:r>
      <w:r/>
    </w:p>
    <w:p>
      <w:r/>
      <w:r>
        <w:t>For production deployment, consider using a reverse proxy like Nginx or Traefik to handle incoming requests and SSL termination. You can also use Docker Swarm or Kubernetes for scaling and orchestration.</w:t>
      </w:r>
      <w:r/>
    </w:p>
    <w:p>
      <w:pPr>
        <w:pBdr>
          <w:bottom w:val="single" w:sz="6" w:space="1" w:color="auto"/>
        </w:pBdr>
      </w:pPr>
      <w:r/>
    </w:p>
    <w:p>
      <w:r/>
      <w:r>
        <w:t>By following these steps, you can successfully deploy your Flask application with MongoDB using Docker.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