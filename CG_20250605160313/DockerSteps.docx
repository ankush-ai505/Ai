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for Anomaly Detection in Time Series Data</w:t>
      </w:r>
      <w:r/>
    </w:p>
    <w:p>
      <w:pPr>
        <w:pStyle w:val="Heading1"/>
      </w:pPr>
      <w:r>
        <w:rPr>
          <w:b/>
        </w:rPr>
        <w:t>Step-by-Step Guide for Containerizing the Python Application</w:t>
      </w:r>
      <w:r/>
      <w:r/>
    </w:p>
    <w:p>
      <w:pPr>
        <w:pStyle w:val="Heading3"/>
      </w:pPr>
      <w:r>
        <w:rPr>
          <w:b/>
        </w:rPr>
        <w:t>Step 1: Create a Dockerfile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Create a new file named </w:t>
      </w:r>
      <w:r>
        <w:rPr>
          <w:rFonts w:ascii="Courier" w:hAnsi="Courier"/>
        </w:rPr>
        <w:t>Dockerfile</w:t>
      </w:r>
      <w:r>
        <w:t xml:space="preserve"> in the root directory of your project.</w:t>
      </w:r>
      <w:r/>
    </w:p>
    <w:p>
      <w:pPr>
        <w:pStyle w:val="ListBullet"/>
        <w:spacing w:line="240" w:lineRule="auto"/>
        <w:ind w:left="720"/>
      </w:pPr>
      <w:r/>
      <w:r>
        <w:t xml:space="preserve">Add the following contents to the </w:t>
      </w:r>
      <w:r>
        <w:rPr>
          <w:rFonts w:ascii="Courier" w:hAnsi="Courier"/>
        </w:rPr>
        <w:t>Dockerfile</w:t>
      </w:r>
      <w:r>
        <w:t>:</w:t>
      </w:r>
      <w:r/>
      <w:r/>
    </w:p>
    <w:p>
      <w:r/>
      <w:r>
        <w:rPr>
          <w:rFonts w:ascii="Courier" w:hAnsi="Courier"/>
        </w:rPr>
        <w:t># Use an official Python runtime as a parent image</w:t>
        <w:br/>
        <w:t>FROM python:3.9-slim</w:t>
        <w:br/>
        <w:br/>
        <w:t># Set the working directory in the container</w:t>
        <w:br/>
        <w:t>WORKDIR /app</w:t>
        <w:br/>
        <w:br/>
        <w:t># Copy the current directory contents into the container at /app</w:t>
        <w:br/>
        <w:t>COPY . /app</w:t>
        <w:br/>
        <w:br/>
        <w:t># Install any needed packages specified in requirements.txt</w:t>
        <w:br/>
        <w:t>RUN pip install --trusted-host pypi.org -r requirements.txt</w:t>
        <w:br/>
        <w:br/>
        <w:t># Make port 80 available to the world outside this container</w:t>
        <w:br/>
        <w:t>EXPOSE 80</w:t>
        <w:br/>
        <w:br/>
        <w:t># Define environment variable</w:t>
        <w:br/>
        <w:t>ENV PYTHONUNBUFFERED 1</w:t>
        <w:br/>
        <w:br/>
        <w:t># Run the command to start the development server when the container launches</w:t>
        <w:br/>
        <w:t>CMD ["python", "main.py"]</w:t>
        <w:br/>
      </w:r>
      <w:r/>
    </w:p>
    <w:p>
      <w:pPr>
        <w:pStyle w:val="Heading3"/>
      </w:pPr>
      <w:r>
        <w:rPr>
          <w:b/>
        </w:rPr>
        <w:t>Step 2: Create a Requirements File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Create a new file named </w:t>
      </w:r>
      <w:r>
        <w:rPr>
          <w:rFonts w:ascii="Courier" w:hAnsi="Courier"/>
        </w:rPr>
        <w:t>requirements.txt</w:t>
      </w:r>
      <w:r>
        <w:t xml:space="preserve"> in the root directory of your project.</w:t>
      </w:r>
      <w:r/>
    </w:p>
    <w:p>
      <w:pPr>
        <w:pStyle w:val="ListBullet"/>
        <w:spacing w:line="240" w:lineRule="auto"/>
        <w:ind w:left="720"/>
      </w:pPr>
      <w:r/>
      <w:r>
        <w:t xml:space="preserve">Add the following dependencies to the </w:t>
      </w:r>
      <w:r>
        <w:rPr>
          <w:rFonts w:ascii="Courier" w:hAnsi="Courier"/>
        </w:rPr>
        <w:t>requirements.txt</w:t>
      </w:r>
      <w:r>
        <w:t xml:space="preserve"> file:</w:t>
      </w:r>
      <w:r/>
      <w:r/>
    </w:p>
    <w:p>
      <w:r/>
      <w:r>
        <w:rPr>
          <w:rFonts w:ascii="Courier" w:hAnsi="Courier"/>
        </w:rPr>
        <w:t>pandas</w:t>
        <w:br/>
        <w:t>numpy</w:t>
        <w:br/>
        <w:t>matplotlib</w:t>
        <w:br/>
        <w:t>scikit-learn</w:t>
        <w:br/>
      </w:r>
      <w:r/>
    </w:p>
    <w:p>
      <w:pPr>
        <w:pStyle w:val="Heading3"/>
      </w:pPr>
      <w:r>
        <w:rPr>
          <w:b/>
        </w:rPr>
        <w:t>Step 3: Modify the Main Execution File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Rename the main execution file from </w:t>
      </w:r>
      <w:r>
        <w:rPr>
          <w:rFonts w:ascii="Courier" w:hAnsi="Courier"/>
        </w:rPr>
        <w:t>main.py</w:t>
      </w:r>
      <w:r>
        <w:t xml:space="preserve"> to </w:t>
      </w:r>
      <w:r>
        <w:rPr>
          <w:rFonts w:ascii="Courier" w:hAnsi="Courier"/>
        </w:rPr>
        <w:t>app.py</w:t>
      </w:r>
      <w:r>
        <w:t xml:space="preserve"> (or any other desired name, but ensure it matches the </w:t>
      </w:r>
      <w:r>
        <w:rPr>
          <w:rFonts w:ascii="Courier" w:hAnsi="Courier"/>
        </w:rPr>
        <w:t>CMD</w:t>
      </w:r>
      <w:r>
        <w:t xml:space="preserve"> in the </w:t>
      </w:r>
      <w:r>
        <w:rPr>
          <w:rFonts w:ascii="Courier" w:hAnsi="Courier"/>
        </w:rPr>
        <w:t>Dockerfile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Update the </w:t>
      </w:r>
      <w:r>
        <w:rPr>
          <w:rFonts w:ascii="Courier" w:hAnsi="Courier"/>
        </w:rPr>
        <w:t>if __name__ == "__main__":</w:t>
      </w:r>
      <w:r>
        <w:t xml:space="preserve"> block in </w:t>
      </w:r>
      <w:r>
        <w:rPr>
          <w:rFonts w:ascii="Courier" w:hAnsi="Courier"/>
        </w:rPr>
        <w:t>app.py</w:t>
      </w:r>
      <w:r>
        <w:t xml:space="preserve"> to handle potential issues with matplotlib in a headless environment (if applicable):</w:t>
      </w:r>
      <w:r/>
      <w:r/>
    </w:p>
    <w:p>
      <w:r/>
      <w:r>
        <w:rPr>
          <w:rFonts w:ascii="Courier" w:hAnsi="Courier"/>
        </w:rPr>
        <w:t>if __name__ == "__main__":</w:t>
        <w:br/>
        <w:t xml:space="preserve">    try:</w:t>
        <w:br/>
        <w:t xml:space="preserve">        # ... (rest of the code remains the same)</w:t>
        <w:br/>
        <w:t xml:space="preserve">        </w:t>
        <w:br/>
        <w:t xml:space="preserve">        # **Visualization** (Comment or modify to suit headless environment)</w:t>
        <w:br/>
        <w:t xml:space="preserve">        # plot_time_series_with_anomalies(data, TIME_SERIES_COLUMN_NAME, anomalies)</w:t>
        <w:br/>
        <w:t xml:space="preserve">        </w:t>
        <w:br/>
        <w:t xml:space="preserve">    except Exception as e:</w:t>
        <w:br/>
        <w:t xml:space="preserve">        print(f"An error occurred: {e}")</w:t>
        <w:br/>
      </w:r>
      <w:r/>
    </w:p>
    <w:p>
      <w:pPr>
        <w:pStyle w:val="Heading3"/>
      </w:pPr>
      <w:r>
        <w:rPr>
          <w:b/>
        </w:rPr>
        <w:t>Step 4: Build the Docker Image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Navigate to the project directory in your terminal/command prompt.</w:t>
      </w:r>
      <w:r/>
    </w:p>
    <w:p>
      <w:pPr>
        <w:pStyle w:val="ListBullet"/>
        <w:spacing w:line="240" w:lineRule="auto"/>
        <w:ind w:left="720"/>
      </w:pPr>
      <w:r/>
      <w:r>
        <w:t>Run the following command to build the Docker image:</w:t>
      </w:r>
      <w:r/>
      <w:r/>
    </w:p>
    <w:p>
      <w:r/>
      <w:r>
        <w:rPr>
          <w:rFonts w:ascii="Courier" w:hAnsi="Courier"/>
        </w:rPr>
        <w:t>docker build -t anomaly-detection-app .</w:t>
        <w:br/>
      </w:r>
      <w:r/>
    </w:p>
    <w:p>
      <w:pPr>
        <w:pStyle w:val="Heading3"/>
      </w:pPr>
      <w:r>
        <w:rPr>
          <w:b/>
        </w:rPr>
        <w:t>Step 5: Run the Docker Container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After the image is built, run the following command to start a new container from the image:</w:t>
      </w:r>
      <w:r/>
      <w:r/>
    </w:p>
    <w:p>
      <w:r/>
      <w:r>
        <w:rPr>
          <w:rFonts w:ascii="Courier" w:hAnsi="Courier"/>
        </w:rPr>
        <w:t>docker run -p 8080:80 anomaly-detection-app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Note:</w:t>
      </w:r>
      <w:r>
        <w:t xml:space="preserve"> Since the original code doesn't expose a web interface on port 80 (as assumed in the </w:t>
      </w:r>
      <w:r>
        <w:rPr>
          <w:rFonts w:ascii="Courier" w:hAnsi="Courier"/>
        </w:rPr>
        <w:t>Dockerfile</w:t>
      </w:r>
      <w:r>
        <w:t>), this step is more about demonstrating how to run the container. For this specific application, you might instead run it in detached mode or with a different configuration, depending on your deployment needs:</w:t>
      </w:r>
      <w:r/>
      <w:r/>
    </w:p>
    <w:p>
      <w:r/>
      <w:r>
        <w:rPr>
          <w:rFonts w:ascii="Courier" w:hAnsi="Courier"/>
        </w:rPr>
        <w:t>docker run -d anomaly-detection-app</w:t>
        <w:br/>
      </w:r>
      <w:r/>
    </w:p>
    <w:p>
      <w:pPr>
        <w:pStyle w:val="Heading3"/>
      </w:pPr>
      <w:r>
        <w:rPr>
          <w:b/>
        </w:rPr>
        <w:t>Step 6: Verify the Application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Depending on how you've chosen to run the container (attached or detached), verify the application's output: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Attached Mode:</w:t>
      </w:r>
      <w:r>
        <w:t xml:space="preserve"> Observe the output directly in the terminal.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Detached Mode:</w:t>
      </w:r>
      <w:r>
        <w:t xml:space="preserve"> Check the container logs using </w:t>
      </w:r>
      <w:r>
        <w:rPr>
          <w:rFonts w:ascii="Courier" w:hAnsi="Courier"/>
        </w:rPr>
        <w:t>docker logs &lt;container_id&gt;</w:t>
      </w:r>
      <w:r>
        <w:t>.</w:t>
      </w:r>
      <w:r/>
      <w:r/>
      <w:r/>
      <w:r/>
    </w:p>
    <w:p>
      <w:pPr>
        <w:pStyle w:val="Heading3"/>
      </w:pPr>
      <w:r>
        <w:rPr>
          <w:b/>
        </w:rPr>
        <w:t>Step 7: Push the Image to a Docker Registry (Optional)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If you want to share your image or deploy it on a cloud platform, tag and push the image to Docker Hub or another Docker registry:</w:t>
      </w:r>
      <w:r/>
      <w:r/>
    </w:p>
    <w:p>
      <w:r/>
      <w:r>
        <w:rPr>
          <w:rFonts w:ascii="Courier" w:hAnsi="Courier"/>
        </w:rPr>
        <w:t>docker tag anomaly-detection-app:latest &lt;your-docker-hub-username&gt;/anomaly-detection-app:latest</w:t>
        <w:br/>
        <w:t>docker push &lt;your-docker-hub-username&gt;/anomaly-detection-app:latest</w:t>
        <w:br/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